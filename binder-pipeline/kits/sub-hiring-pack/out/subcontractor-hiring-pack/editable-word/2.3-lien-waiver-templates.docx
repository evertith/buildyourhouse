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Calibri" w:hAnsi="Calibri" w:cs="Calibri" w:eastAsia="Calibri"/>
          <w:b/>
          <w:i w:val="0"/>
          <w:sz w:val="36"/>
        </w:rPr>
        <w:t>CONDITIONAL LIEN WAIVER</w:t>
      </w:r>
    </w:p>
    <w:p>
      <w:pPr>
        <w:spacing w:after="280"/>
        <w:jc w:val="center"/>
      </w:pPr>
      <w:r>
        <w:rPr>
          <w:rFonts w:ascii="Calibri" w:hAnsi="Calibri" w:cs="Calibri" w:eastAsia="Calibri"/>
          <w:b/>
          <w:i w:val="0"/>
          <w:color w:val="595959"/>
          <w:sz w:val="24"/>
        </w:rPr>
        <w:t>Progress / Partial Payment</w:t>
      </w: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Pr>
      <w:tblGrid>
        <w:gridCol w:w="2736"/>
        <w:gridCol w:w="2304"/>
        <w:gridCol w:w="2736"/>
        <w:gridCol w:w="2304"/>
      </w:tblGrid>
      <w:tr>
        <w:trPr>
          <w:trHeight w:val="520" w:hRule="atLeast"/>
        </w:trPr>
        <w:tc>
          <w:tcPr>
            <w:tcW w:type="dxa" w:w="2736"/>
            <w:vAlign w:val="bottom"/>
          </w:tcPr>
          <w:p>
            <w:pPr>
              <w:spacing w:after="0" w:before="0"/>
            </w:pPr>
            <w:r>
              <w:rPr>
                <w:rFonts w:ascii="Calibri" w:hAnsi="Calibri" w:cs="Calibri" w:eastAsia="Calibri"/>
                <w:b/>
                <w:color w:val="404040"/>
                <w:sz w:val="21"/>
              </w:rPr>
              <w:t>Project Name:</w:t>
            </w:r>
          </w:p>
        </w:tc>
        <w:tc>
          <w:tcPr>
            <w:tcW w:type="dxa" w:w="7344"/>
            <w:gridSpan w:val="3"/>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Project Address:</w:t>
            </w:r>
          </w:p>
        </w:tc>
        <w:tc>
          <w:tcPr>
            <w:tcW w:type="dxa" w:w="7344"/>
            <w:gridSpan w:val="3"/>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Owner Name:</w:t>
            </w:r>
          </w:p>
        </w:tc>
        <w:tc>
          <w:tcPr>
            <w:tcW w:type="dxa" w:w="7344"/>
            <w:gridSpan w:val="3"/>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Date:</w:t>
            </w:r>
          </w:p>
        </w:tc>
        <w:tc>
          <w:tcPr>
            <w:tcW w:type="dxa" w:w="7344"/>
            <w:gridSpan w:val="3"/>
            <w:vAlign w:val="bottom"/>
            <w:tcBorders>
              <w:bottom w:val="single" w:sz="6" w:space="0" w:color="8C8C8C"/>
            </w:tcBorders>
          </w:tcPr>
          <w:p>
            <w:pPr>
              <w:spacing w:after="0" w:before="0"/>
            </w:pPr>
          </w:p>
        </w:tc>
      </w:tr>
    </w:tbl>
    <w:p>
      <w:pPr>
        <w:spacing w:after="80" w:before="0"/>
      </w:pPr>
      <w:r>
        <w:rPr>
          <w:rFonts w:ascii="Calibri" w:hAnsi="Calibri" w:cs="Calibri" w:eastAsia="Calibri"/>
          <w:sz w:val="4"/>
        </w:rPr>
      </w:r>
    </w:p>
    <w:p>
      <w:pPr>
        <w:spacing w:after="120"/>
      </w:pPr>
      <w:r>
        <w:rPr>
          <w:rFonts w:ascii="Calibri" w:hAnsi="Calibri" w:cs="Calibri" w:eastAsia="Calibri"/>
          <w:b w:val="0"/>
          <w:i w:val="0"/>
        </w:rPr>
        <w:t>Upon receipt of payment in the amount of $</w:t>
      </w:r>
      <w:r>
        <w:rPr>
          <w:rFonts w:ascii="Calibri" w:hAnsi="Calibri" w:cs="Calibri" w:eastAsia="Calibri"/>
          <w:b/>
          <w:i w:val="0"/>
        </w:rPr>
        <w:t>[PAYMENT AMOUNT]</w:t>
      </w:r>
      <w:r>
        <w:rPr>
          <w:rFonts w:ascii="Calibri" w:hAnsi="Calibri" w:cs="Calibri" w:eastAsia="Calibri"/>
          <w:b w:val="0"/>
          <w:i w:val="0"/>
        </w:rPr>
        <w:t xml:space="preserve">, the undersigned hereby waives and releases any and all lien rights, stop payment notice rights, and bond rights the undersigned has or may have against the above-referenced property for labor, services, equipment, or materials furnished to the property through </w:t>
      </w:r>
      <w:r>
        <w:rPr>
          <w:rFonts w:ascii="Calibri" w:hAnsi="Calibri" w:cs="Calibri" w:eastAsia="Calibri"/>
          <w:b/>
          <w:i w:val="0"/>
        </w:rPr>
        <w:t>[THROUGH-DATE]</w:t>
      </w:r>
      <w:r>
        <w:rPr>
          <w:rFonts w:ascii="Calibri" w:hAnsi="Calibri" w:cs="Calibri" w:eastAsia="Calibri"/>
          <w:b w:val="0"/>
          <w:i w:val="0"/>
        </w:rPr>
        <w:t>.</w:t>
      </w:r>
    </w:p>
    <w:p>
      <w:pPr>
        <w:spacing w:after="120"/>
      </w:pPr>
      <w:r>
        <w:rPr>
          <w:rFonts w:ascii="Calibri" w:hAnsi="Calibri" w:cs="Calibri" w:eastAsia="Calibri"/>
          <w:b/>
          <w:i w:val="0"/>
        </w:rPr>
        <w:t>This waiver is CONDITIONAL upon payment. This waiver and release is void and of no effect unless and until the undersigned actually receives payment in the amount stated above.</w:t>
      </w:r>
    </w:p>
    <w:p>
      <w:pPr>
        <w:pStyle w:val="Heading2"/>
        <w:pBdr>
          <w:bottom w:val="single" w:sz="6" w:space="0" w:color="8C8C8C"/>
        </w:pBdr>
      </w:pPr>
      <w:r>
        <w:rPr>
          <w:rFonts w:ascii="Calibri" w:hAnsi="Calibri" w:cs="Calibri" w:eastAsia="Calibri"/>
          <w:b/>
          <w:i w:val="0"/>
          <w:sz w:val="26"/>
        </w:rPr>
        <w:t>PAYMENT INFORMATION</w:t>
      </w: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Pr>
      <w:tblGrid>
        <w:gridCol w:w="2736"/>
        <w:gridCol w:w="2304"/>
        <w:gridCol w:w="2736"/>
        <w:gridCol w:w="2304"/>
      </w:tblGrid>
      <w:tr>
        <w:trPr>
          <w:trHeight w:val="520" w:hRule="atLeast"/>
        </w:trPr>
        <w:tc>
          <w:tcPr>
            <w:tcW w:type="dxa" w:w="2736"/>
            <w:vAlign w:val="bottom"/>
          </w:tcPr>
          <w:p>
            <w:pPr>
              <w:spacing w:after="0" w:before="0"/>
            </w:pPr>
            <w:r>
              <w:rPr>
                <w:rFonts w:ascii="Calibri" w:hAnsi="Calibri" w:cs="Calibri" w:eastAsia="Calibri"/>
                <w:b/>
                <w:color w:val="404040"/>
                <w:sz w:val="21"/>
              </w:rPr>
              <w:t>Payment Amount ($):</w:t>
            </w:r>
          </w:p>
        </w:tc>
        <w:tc>
          <w:tcPr>
            <w:tcW w:type="dxa" w:w="2304"/>
            <w:vAlign w:val="bottom"/>
            <w:tcBorders>
              <w:bottom w:val="single" w:sz="6" w:space="0" w:color="8C8C8C"/>
            </w:tcBorders>
          </w:tcPr>
          <w:p>
            <w:pPr>
              <w:spacing w:after="0" w:before="0"/>
            </w:pPr>
          </w:p>
        </w:tc>
        <w:tc>
          <w:tcPr>
            <w:tcW w:type="dxa" w:w="2736"/>
            <w:vAlign w:val="bottom"/>
          </w:tcPr>
          <w:p>
            <w:pPr>
              <w:spacing w:after="0" w:before="0"/>
            </w:pPr>
            <w:r>
              <w:rPr>
                <w:rFonts w:ascii="Calibri" w:hAnsi="Calibri" w:cs="Calibri" w:eastAsia="Calibri"/>
                <w:b/>
                <w:color w:val="404040"/>
                <w:sz w:val="21"/>
              </w:rPr>
              <w:t>Check Number:</w:t>
            </w:r>
          </w:p>
        </w:tc>
        <w:tc>
          <w:tcPr>
            <w:tcW w:type="dxa" w:w="2304"/>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Date of Check:</w:t>
            </w:r>
          </w:p>
        </w:tc>
        <w:tc>
          <w:tcPr>
            <w:tcW w:type="dxa" w:w="7344"/>
            <w:gridSpan w:val="3"/>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Payment Period From:</w:t>
            </w:r>
          </w:p>
        </w:tc>
        <w:tc>
          <w:tcPr>
            <w:tcW w:type="dxa" w:w="2304"/>
            <w:vAlign w:val="bottom"/>
            <w:tcBorders>
              <w:bottom w:val="single" w:sz="6" w:space="0" w:color="8C8C8C"/>
            </w:tcBorders>
          </w:tcPr>
          <w:p>
            <w:pPr>
              <w:spacing w:after="0" w:before="0"/>
            </w:pPr>
          </w:p>
        </w:tc>
        <w:tc>
          <w:tcPr>
            <w:tcW w:type="dxa" w:w="2736"/>
            <w:vAlign w:val="bottom"/>
          </w:tcPr>
          <w:p>
            <w:pPr>
              <w:spacing w:after="0" w:before="0"/>
            </w:pPr>
            <w:r>
              <w:rPr>
                <w:rFonts w:ascii="Calibri" w:hAnsi="Calibri" w:cs="Calibri" w:eastAsia="Calibri"/>
                <w:b/>
                <w:color w:val="404040"/>
                <w:sz w:val="21"/>
              </w:rPr>
              <w:t>Payment Period To:</w:t>
            </w:r>
          </w:p>
        </w:tc>
        <w:tc>
          <w:tcPr>
            <w:tcW w:type="dxa" w:w="2304"/>
            <w:vAlign w:val="bottom"/>
            <w:tcBorders>
              <w:bottom w:val="single" w:sz="6" w:space="0" w:color="8C8C8C"/>
            </w:tcBorders>
          </w:tcPr>
          <w:p>
            <w:pPr>
              <w:spacing w:after="0" w:before="0"/>
            </w:pPr>
          </w:p>
        </w:tc>
      </w:tr>
    </w:tbl>
    <w:p>
      <w:pPr>
        <w:spacing w:after="80" w:before="0"/>
      </w:pPr>
      <w:r>
        <w:rPr>
          <w:rFonts w:ascii="Calibri" w:hAnsi="Calibri" w:cs="Calibri" w:eastAsia="Calibri"/>
          <w:sz w:val="4"/>
        </w:rPr>
      </w:r>
    </w:p>
    <w:p>
      <w:pPr>
        <w:pStyle w:val="Heading2"/>
        <w:pBdr>
          <w:bottom w:val="single" w:sz="6" w:space="0" w:color="8C8C8C"/>
        </w:pBdr>
      </w:pPr>
      <w:r>
        <w:rPr>
          <w:rFonts w:ascii="Calibri" w:hAnsi="Calibri" w:cs="Calibri" w:eastAsia="Calibri"/>
          <w:b/>
          <w:i w:val="0"/>
          <w:sz w:val="26"/>
        </w:rPr>
        <w:t>EXCEPTIONS</w:t>
      </w:r>
    </w:p>
    <w:p>
      <w:pPr>
        <w:spacing w:after="120"/>
      </w:pPr>
      <w:r>
        <w:rPr>
          <w:rFonts w:ascii="Calibri" w:hAnsi="Calibri" w:cs="Calibri" w:eastAsia="Calibri"/>
          <w:b w:val="0"/>
          <w:i w:val="0"/>
        </w:rPr>
        <w:t>This waiver does not cover:</w:t>
      </w:r>
    </w:p>
    <w:p>
      <w:pPr>
        <w:pStyle w:val="ListBullet"/>
        <w:spacing w:after="40"/>
      </w:pPr>
      <w:r>
        <w:rPr>
          <w:rFonts w:ascii="Calibri" w:hAnsi="Calibri" w:cs="Calibri" w:eastAsia="Calibri"/>
          <w:b w:val="0"/>
          <w:i w:val="0"/>
        </w:rPr>
        <w:t>Any work, materials, or services provided after the through-date listed above</w:t>
      </w:r>
    </w:p>
    <w:p>
      <w:pPr>
        <w:pStyle w:val="ListBullet"/>
        <w:spacing w:after="40"/>
      </w:pPr>
      <w:r>
        <w:rPr>
          <w:rFonts w:ascii="Calibri" w:hAnsi="Calibri" w:cs="Calibri" w:eastAsia="Calibri"/>
          <w:b w:val="0"/>
          <w:i w:val="0"/>
        </w:rPr>
        <w:t>Any retention amounts held</w:t>
      </w:r>
    </w:p>
    <w:p>
      <w:pPr>
        <w:pStyle w:val="ListBullet"/>
        <w:spacing w:after="40"/>
      </w:pPr>
      <w:r>
        <w:rPr>
          <w:rFonts w:ascii="Calibri" w:hAnsi="Calibri" w:cs="Calibri" w:eastAsia="Calibri"/>
          <w:b w:val="0"/>
          <w:i w:val="0"/>
        </w:rPr>
        <w:t>Disputed claims for extra work in the amount of $</w:t>
      </w:r>
      <w:r>
        <w:rPr>
          <w:rFonts w:ascii="Calibri" w:hAnsi="Calibri" w:cs="Calibri" w:eastAsia="Calibri"/>
          <w:b/>
          <w:i w:val="0"/>
        </w:rPr>
        <w:t>[AMOUNT]</w:t>
      </w:r>
    </w:p>
    <w:p>
      <w:pPr>
        <w:spacing w:after="60"/>
      </w:pPr>
      <w:r>
        <w:rPr>
          <w:rFonts w:ascii="Calibri" w:hAnsi="Calibri" w:cs="Calibri" w:eastAsia="Calibri"/>
          <w:b/>
          <w:i w:val="0"/>
        </w:rPr>
        <w:t>Other exceptions:</w:t>
      </w: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Pr>
      <w:tblGrid>
        <w:gridCol w:w="10080"/>
      </w:tblGrid>
      <w:tr>
        <w:trPr>
          <w:trHeight w:val="520" w:hRule="atLeast"/>
        </w:trPr>
        <w:tc>
          <w:tcPr>
            <w:tcW w:type="dxa" w:w="10080"/>
            <w:tcBorders>
              <w:bottom w:val="single" w:sz="6" w:space="0" w:color="B3B3B3"/>
            </w:tcBorders>
          </w:tcPr>
          <w:p>
            <w:pPr>
              <w:spacing w:after="0"/>
            </w:pPr>
          </w:p>
        </w:tc>
      </w:tr>
      <w:tr>
        <w:trPr>
          <w:trHeight w:val="520" w:hRule="atLeast"/>
        </w:trPr>
        <w:tc>
          <w:tcPr>
            <w:tcW w:type="dxa" w:w="10080"/>
            <w:tcBorders>
              <w:bottom w:val="single" w:sz="6" w:space="0" w:color="B3B3B3"/>
            </w:tcBorders>
          </w:tcPr>
          <w:p>
            <w:pPr>
              <w:spacing w:after="0"/>
            </w:pPr>
          </w:p>
        </w:tc>
      </w:tr>
    </w:tbl>
    <w:p>
      <w:pPr>
        <w:spacing w:after="120" w:before="0"/>
      </w:pPr>
      <w:r>
        <w:rPr>
          <w:rFonts w:ascii="Calibri" w:hAnsi="Calibri" w:cs="Calibri" w:eastAsia="Calibri"/>
          <w:sz w:val="4"/>
        </w:rPr>
      </w:r>
    </w:p>
    <w:p>
      <w:pPr>
        <w:pStyle w:val="Heading2"/>
        <w:pBdr>
          <w:bottom w:val="single" w:sz="6" w:space="0" w:color="8C8C8C"/>
        </w:pBdr>
      </w:pPr>
      <w:r>
        <w:rPr>
          <w:rFonts w:ascii="Calibri" w:hAnsi="Calibri" w:cs="Calibri" w:eastAsia="Calibri"/>
          <w:b/>
          <w:i w:val="0"/>
          <w:sz w:val="26"/>
        </w:rPr>
        <w:t>CLAIMANT INFORMATION</w:t>
      </w: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Pr>
      <w:tblGrid>
        <w:gridCol w:w="2736"/>
        <w:gridCol w:w="2304"/>
        <w:gridCol w:w="2736"/>
        <w:gridCol w:w="2304"/>
      </w:tblGrid>
      <w:tr>
        <w:trPr>
          <w:trHeight w:val="520" w:hRule="atLeast"/>
        </w:trPr>
        <w:tc>
          <w:tcPr>
            <w:tcW w:type="dxa" w:w="2736"/>
            <w:vAlign w:val="bottom"/>
          </w:tcPr>
          <w:p>
            <w:pPr>
              <w:spacing w:after="0" w:before="0"/>
            </w:pPr>
            <w:r>
              <w:rPr>
                <w:rFonts w:ascii="Calibri" w:hAnsi="Calibri" w:cs="Calibri" w:eastAsia="Calibri"/>
                <w:b/>
                <w:color w:val="404040"/>
                <w:sz w:val="21"/>
              </w:rPr>
              <w:t>Name of Claimant:</w:t>
            </w:r>
          </w:p>
        </w:tc>
        <w:tc>
          <w:tcPr>
            <w:tcW w:type="dxa" w:w="7344"/>
            <w:gridSpan w:val="3"/>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Company Name:</w:t>
            </w:r>
          </w:p>
        </w:tc>
        <w:tc>
          <w:tcPr>
            <w:tcW w:type="dxa" w:w="7344"/>
            <w:gridSpan w:val="3"/>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License Number:</w:t>
            </w:r>
          </w:p>
        </w:tc>
        <w:tc>
          <w:tcPr>
            <w:tcW w:type="dxa" w:w="7344"/>
            <w:gridSpan w:val="3"/>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Address:</w:t>
            </w:r>
          </w:p>
        </w:tc>
        <w:tc>
          <w:tcPr>
            <w:tcW w:type="dxa" w:w="7344"/>
            <w:gridSpan w:val="3"/>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Phone:</w:t>
            </w:r>
          </w:p>
        </w:tc>
        <w:tc>
          <w:tcPr>
            <w:tcW w:type="dxa" w:w="7344"/>
            <w:gridSpan w:val="3"/>
            <w:vAlign w:val="bottom"/>
            <w:tcBorders>
              <w:bottom w:val="single" w:sz="6" w:space="0" w:color="8C8C8C"/>
            </w:tcBorders>
          </w:tcPr>
          <w:p>
            <w:pPr>
              <w:spacing w:after="0" w:before="0"/>
            </w:pPr>
          </w:p>
        </w:tc>
      </w:tr>
    </w:tbl>
    <w:p>
      <w:pPr>
        <w:spacing w:after="80" w:before="0"/>
      </w:pPr>
      <w:r>
        <w:rPr>
          <w:rFonts w:ascii="Calibri" w:hAnsi="Calibri" w:cs="Calibri" w:eastAsia="Calibri"/>
          <w:sz w:val="4"/>
        </w:rPr>
      </w: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Pr>
      <w:tblGrid>
        <w:gridCol w:w="10080"/>
      </w:tblGrid>
      <w:tr>
        <w:trPr>
          <w:trHeight w:val="400" w:hRule="atLeast"/>
        </w:trPr>
        <w:tc>
          <w:tcPr>
            <w:tcW w:type="dxa" w:w="10080"/>
            <w:vAlign w:val="center"/>
            <w:shd w:val="clear" w:color="auto" w:fill="E6E6E6"/>
            <w:tcBorders>
              <w:top w:val="single" w:sz="6" w:space="0" w:color="8C8C8C"/>
              <w:left w:val="single" w:sz="6" w:space="0" w:color="8C8C8C"/>
              <w:bottom w:val="single" w:sz="6" w:space="0" w:color="8C8C8C"/>
              <w:right w:val="single" w:sz="6" w:space="0" w:color="8C8C8C"/>
            </w:tcBorders>
          </w:tcPr>
          <w:p>
            <w:pPr>
              <w:spacing w:after="0"/>
            </w:pPr>
            <w:r>
              <w:rPr>
                <w:rFonts w:ascii="Calibri" w:hAnsi="Calibri" w:cs="Calibri" w:eastAsia="Calibri"/>
                <w:b/>
                <w:sz w:val="20"/>
              </w:rPr>
              <w:t>CLAIMANT</w:t>
            </w:r>
          </w:p>
        </w:tc>
      </w:tr>
      <w:tr>
        <w:trPr>
          <w:trHeight w:val="680" w:hRule="atLeast"/>
        </w:trPr>
        <w:tc>
          <w:tcPr>
            <w:tcW w:type="dxa" w:w="10080"/>
            <w:tcBorders>
              <w:bottom w:val="single" w:sz="6" w:space="0" w:color="8C8C8C"/>
            </w:tcBorders>
          </w:tcPr>
          <w:p>
            <w:pPr>
              <w:spacing w:after="0"/>
            </w:pPr>
          </w:p>
        </w:tc>
      </w:tr>
      <w:tr>
        <w:trPr>
          <w:trHeight w:val="240" w:hRule="atLeast"/>
        </w:trPr>
        <w:tc>
          <w:tcPr>
            <w:tcW w:type="dxa" w:w="10080"/>
          </w:tcPr>
          <w:p>
            <w:pPr>
              <w:spacing w:after="0"/>
            </w:pPr>
            <w:r>
              <w:rPr>
                <w:rFonts w:ascii="Calibri" w:hAnsi="Calibri" w:cs="Calibri" w:eastAsia="Calibri"/>
                <w:color w:val="595959"/>
                <w:sz w:val="17"/>
              </w:rPr>
              <w:t>Signature</w:t>
            </w:r>
          </w:p>
        </w:tc>
      </w:tr>
      <w:tr>
        <w:trPr>
          <w:trHeight w:val="680" w:hRule="atLeast"/>
        </w:trPr>
        <w:tc>
          <w:tcPr>
            <w:tcW w:type="dxa" w:w="10080"/>
            <w:tcBorders>
              <w:bottom w:val="single" w:sz="6" w:space="0" w:color="8C8C8C"/>
            </w:tcBorders>
          </w:tcPr>
          <w:p>
            <w:pPr>
              <w:spacing w:after="0"/>
            </w:pPr>
          </w:p>
        </w:tc>
      </w:tr>
      <w:tr>
        <w:trPr>
          <w:trHeight w:val="240" w:hRule="atLeast"/>
        </w:trPr>
        <w:tc>
          <w:tcPr>
            <w:tcW w:type="dxa" w:w="10080"/>
          </w:tcPr>
          <w:p>
            <w:pPr>
              <w:spacing w:after="0"/>
            </w:pPr>
            <w:r>
              <w:rPr>
                <w:rFonts w:ascii="Calibri" w:hAnsi="Calibri" w:cs="Calibri" w:eastAsia="Calibri"/>
                <w:color w:val="595959"/>
                <w:sz w:val="17"/>
              </w:rPr>
              <w:t>Printed Name</w:t>
            </w:r>
          </w:p>
        </w:tc>
      </w:tr>
      <w:tr>
        <w:trPr>
          <w:trHeight w:val="680" w:hRule="atLeast"/>
        </w:trPr>
        <w:tc>
          <w:tcPr>
            <w:tcW w:type="dxa" w:w="10080"/>
            <w:tcBorders>
              <w:bottom w:val="single" w:sz="6" w:space="0" w:color="8C8C8C"/>
            </w:tcBorders>
          </w:tcPr>
          <w:p>
            <w:pPr>
              <w:spacing w:after="0"/>
            </w:pPr>
          </w:p>
        </w:tc>
      </w:tr>
      <w:tr>
        <w:trPr>
          <w:trHeight w:val="240" w:hRule="atLeast"/>
        </w:trPr>
        <w:tc>
          <w:tcPr>
            <w:tcW w:type="dxa" w:w="10080"/>
          </w:tcPr>
          <w:p>
            <w:pPr>
              <w:spacing w:after="0"/>
            </w:pPr>
            <w:r>
              <w:rPr>
                <w:rFonts w:ascii="Calibri" w:hAnsi="Calibri" w:cs="Calibri" w:eastAsia="Calibri"/>
                <w:color w:val="595959"/>
                <w:sz w:val="17"/>
              </w:rPr>
              <w:t>Title</w:t>
            </w:r>
          </w:p>
        </w:tc>
      </w:tr>
      <w:tr>
        <w:trPr>
          <w:trHeight w:val="680" w:hRule="atLeast"/>
        </w:trPr>
        <w:tc>
          <w:tcPr>
            <w:tcW w:type="dxa" w:w="10080"/>
            <w:tcBorders>
              <w:bottom w:val="single" w:sz="6" w:space="0" w:color="8C8C8C"/>
            </w:tcBorders>
          </w:tcPr>
          <w:p>
            <w:pPr>
              <w:spacing w:after="0"/>
            </w:pPr>
          </w:p>
        </w:tc>
      </w:tr>
      <w:tr>
        <w:trPr>
          <w:trHeight w:val="240" w:hRule="atLeast"/>
        </w:trPr>
        <w:tc>
          <w:tcPr>
            <w:tcW w:type="dxa" w:w="10080"/>
          </w:tcPr>
          <w:p>
            <w:pPr>
              <w:spacing w:after="0"/>
            </w:pPr>
            <w:r>
              <w:rPr>
                <w:rFonts w:ascii="Calibri" w:hAnsi="Calibri" w:cs="Calibri" w:eastAsia="Calibri"/>
                <w:color w:val="595959"/>
                <w:sz w:val="17"/>
              </w:rPr>
              <w:t>Date</w:t>
            </w:r>
          </w:p>
        </w:tc>
      </w:tr>
    </w:tbl>
    <w:p>
      <w:pPr>
        <w:spacing w:after="120" w:before="0"/>
      </w:pPr>
      <w:r>
        <w:rPr>
          <w:rFonts w:ascii="Calibri" w:hAnsi="Calibri" w:cs="Calibri" w:eastAsia="Calibri"/>
          <w:sz w:val="4"/>
        </w:rPr>
      </w: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Pr>
      <w:tblGrid>
        <w:gridCol w:w="10080"/>
      </w:tblGrid>
      <w:tr>
        <w:tc>
          <w:tcPr>
            <w:tcW w:type="dxa" w:w="10080"/>
            <w:tcBorders>
              <w:top w:val="single" w:sz="8" w:space="0" w:color="8C8C8C"/>
              <w:left w:val="single" w:sz="8" w:space="0" w:color="8C8C8C"/>
              <w:bottom w:val="single" w:sz="8" w:space="0" w:color="8C8C8C"/>
              <w:right w:val="single" w:sz="8" w:space="0" w:color="8C8C8C"/>
            </w:tcBorders>
            <w:shd w:val="clear" w:color="auto" w:fill="F2F2F2"/>
          </w:tcPr>
          <w:p>
            <w:pPr>
              <w:spacing w:after="0"/>
            </w:pPr>
            <w:r>
              <w:rPr>
                <w:rFonts w:ascii="Calibri" w:hAnsi="Calibri" w:cs="Calibri" w:eastAsia="Calibri"/>
                <w:b/>
                <w:sz w:val="21"/>
              </w:rPr>
              <w:t xml:space="preserve">NOTICE: </w:t>
            </w:r>
            <w:r>
              <w:rPr>
                <w:rFonts w:ascii="Calibri" w:hAnsi="Calibri" w:cs="Calibri" w:eastAsia="Calibri"/>
                <w:b w:val="0"/>
                <w:i w:val="0"/>
                <w:sz w:val="21"/>
              </w:rPr>
              <w:t>This waiver is CONDITIONAL. It becomes effective only when the payment identified below is actually received by the person signing. If that payment is not received, this document waives nothing. To acknowledge a payment already received, use an unconditional waiver instead.</w:t>
            </w:r>
          </w:p>
        </w:tc>
      </w:tr>
    </w:tbl>
    <w:p>
      <w:pPr>
        <w:spacing w:after="160" w:before="0"/>
      </w:pPr>
      <w:r>
        <w:rPr>
          <w:rFonts w:ascii="Calibri" w:hAnsi="Calibri" w:cs="Calibri" w:eastAsia="Calibri"/>
          <w:sz w:val="4"/>
        </w:rPr>
      </w:r>
    </w:p>
    <w:p>
      <w:pPr>
        <w:spacing w:after="0"/>
      </w:pPr>
      <w:r>
        <w:br w:type="page"/>
      </w:r>
    </w:p>
    <w:p>
      <w:pPr>
        <w:pStyle w:val="Heading1"/>
        <w:jc w:val="center"/>
      </w:pPr>
      <w:r>
        <w:rPr>
          <w:rFonts w:ascii="Calibri" w:hAnsi="Calibri" w:cs="Calibri" w:eastAsia="Calibri"/>
          <w:b/>
          <w:i w:val="0"/>
          <w:sz w:val="36"/>
        </w:rPr>
        <w:t>UNCONDITIONAL LIEN WAIVER</w:t>
      </w:r>
    </w:p>
    <w:p>
      <w:pPr>
        <w:spacing w:after="280"/>
        <w:jc w:val="center"/>
      </w:pPr>
      <w:r>
        <w:rPr>
          <w:rFonts w:ascii="Calibri" w:hAnsi="Calibri" w:cs="Calibri" w:eastAsia="Calibri"/>
          <w:b/>
          <w:i w:val="0"/>
          <w:color w:val="595959"/>
          <w:sz w:val="24"/>
        </w:rPr>
        <w:t>Progress / Partial Payment</w:t>
      </w: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Pr>
      <w:tblGrid>
        <w:gridCol w:w="2736"/>
        <w:gridCol w:w="2304"/>
        <w:gridCol w:w="2736"/>
        <w:gridCol w:w="2304"/>
      </w:tblGrid>
      <w:tr>
        <w:trPr>
          <w:trHeight w:val="520" w:hRule="atLeast"/>
        </w:trPr>
        <w:tc>
          <w:tcPr>
            <w:tcW w:type="dxa" w:w="2736"/>
            <w:vAlign w:val="bottom"/>
          </w:tcPr>
          <w:p>
            <w:pPr>
              <w:spacing w:after="0" w:before="0"/>
            </w:pPr>
            <w:r>
              <w:rPr>
                <w:rFonts w:ascii="Calibri" w:hAnsi="Calibri" w:cs="Calibri" w:eastAsia="Calibri"/>
                <w:b/>
                <w:color w:val="404040"/>
                <w:sz w:val="21"/>
              </w:rPr>
              <w:t>Project Name:</w:t>
            </w:r>
          </w:p>
        </w:tc>
        <w:tc>
          <w:tcPr>
            <w:tcW w:type="dxa" w:w="7344"/>
            <w:gridSpan w:val="3"/>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Project Address:</w:t>
            </w:r>
          </w:p>
        </w:tc>
        <w:tc>
          <w:tcPr>
            <w:tcW w:type="dxa" w:w="7344"/>
            <w:gridSpan w:val="3"/>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Owner Name:</w:t>
            </w:r>
          </w:p>
        </w:tc>
        <w:tc>
          <w:tcPr>
            <w:tcW w:type="dxa" w:w="7344"/>
            <w:gridSpan w:val="3"/>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Date:</w:t>
            </w:r>
          </w:p>
        </w:tc>
        <w:tc>
          <w:tcPr>
            <w:tcW w:type="dxa" w:w="7344"/>
            <w:gridSpan w:val="3"/>
            <w:vAlign w:val="bottom"/>
            <w:tcBorders>
              <w:bottom w:val="single" w:sz="6" w:space="0" w:color="8C8C8C"/>
            </w:tcBorders>
          </w:tcPr>
          <w:p>
            <w:pPr>
              <w:spacing w:after="0" w:before="0"/>
            </w:pPr>
          </w:p>
        </w:tc>
      </w:tr>
    </w:tbl>
    <w:p>
      <w:pPr>
        <w:spacing w:after="80" w:before="0"/>
      </w:pPr>
      <w:r>
        <w:rPr>
          <w:rFonts w:ascii="Calibri" w:hAnsi="Calibri" w:cs="Calibri" w:eastAsia="Calibri"/>
          <w:sz w:val="4"/>
        </w:rPr>
      </w:r>
    </w:p>
    <w:p>
      <w:pPr>
        <w:spacing w:after="120"/>
      </w:pPr>
      <w:r>
        <w:rPr>
          <w:rFonts w:ascii="Calibri" w:hAnsi="Calibri" w:cs="Calibri" w:eastAsia="Calibri"/>
          <w:b w:val="0"/>
          <w:i w:val="0"/>
        </w:rPr>
        <w:t>The undersigned has been paid and has received progress payment in the amount of $</w:t>
      </w:r>
      <w:r>
        <w:rPr>
          <w:rFonts w:ascii="Calibri" w:hAnsi="Calibri" w:cs="Calibri" w:eastAsia="Calibri"/>
          <w:b/>
          <w:i w:val="0"/>
        </w:rPr>
        <w:t>[PAYMENT AMOUNT]</w:t>
      </w:r>
      <w:r>
        <w:rPr>
          <w:rFonts w:ascii="Calibri" w:hAnsi="Calibri" w:cs="Calibri" w:eastAsia="Calibri"/>
          <w:b w:val="0"/>
          <w:i w:val="0"/>
        </w:rPr>
        <w:t xml:space="preserve">, and hereby waives and releases any and all lien rights, stop payment notice rights, and bond rights the undersigned has or may have against the above-referenced property for labor, services, equipment, or materials furnished to the property through </w:t>
      </w:r>
      <w:r>
        <w:rPr>
          <w:rFonts w:ascii="Calibri" w:hAnsi="Calibri" w:cs="Calibri" w:eastAsia="Calibri"/>
          <w:b/>
          <w:i w:val="0"/>
        </w:rPr>
        <w:t>[THROUGH-DATE]</w:t>
      </w:r>
      <w:r>
        <w:rPr>
          <w:rFonts w:ascii="Calibri" w:hAnsi="Calibri" w:cs="Calibri" w:eastAsia="Calibri"/>
          <w:b w:val="0"/>
          <w:i w:val="0"/>
        </w:rPr>
        <w:t>.</w:t>
      </w:r>
    </w:p>
    <w:p>
      <w:pPr>
        <w:spacing w:after="120"/>
      </w:pPr>
      <w:r>
        <w:rPr>
          <w:rFonts w:ascii="Calibri" w:hAnsi="Calibri" w:cs="Calibri" w:eastAsia="Calibri"/>
          <w:b/>
          <w:i w:val="0"/>
        </w:rPr>
        <w:t>This waiver is UNCONDITIONAL. This waiver and release is effective immediately upon signing and is not dependent upon receipt of payment.</w:t>
      </w:r>
    </w:p>
    <w:p>
      <w:pPr>
        <w:pStyle w:val="Heading2"/>
        <w:pBdr>
          <w:bottom w:val="single" w:sz="6" w:space="0" w:color="8C8C8C"/>
        </w:pBdr>
      </w:pPr>
      <w:r>
        <w:rPr>
          <w:rFonts w:ascii="Calibri" w:hAnsi="Calibri" w:cs="Calibri" w:eastAsia="Calibri"/>
          <w:b/>
          <w:i w:val="0"/>
          <w:sz w:val="26"/>
        </w:rPr>
        <w:t>PAYMENT INFORMATION</w:t>
      </w: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Pr>
      <w:tblGrid>
        <w:gridCol w:w="2736"/>
        <w:gridCol w:w="2304"/>
        <w:gridCol w:w="2736"/>
        <w:gridCol w:w="2304"/>
      </w:tblGrid>
      <w:tr>
        <w:trPr>
          <w:trHeight w:val="520" w:hRule="atLeast"/>
        </w:trPr>
        <w:tc>
          <w:tcPr>
            <w:tcW w:type="dxa" w:w="2736"/>
            <w:vAlign w:val="bottom"/>
          </w:tcPr>
          <w:p>
            <w:pPr>
              <w:spacing w:after="0" w:before="0"/>
            </w:pPr>
            <w:r>
              <w:rPr>
                <w:rFonts w:ascii="Calibri" w:hAnsi="Calibri" w:cs="Calibri" w:eastAsia="Calibri"/>
                <w:b/>
                <w:color w:val="404040"/>
                <w:sz w:val="21"/>
              </w:rPr>
              <w:t>Payment Amount Received ($):</w:t>
            </w:r>
          </w:p>
        </w:tc>
        <w:tc>
          <w:tcPr>
            <w:tcW w:type="dxa" w:w="2304"/>
            <w:vAlign w:val="bottom"/>
            <w:tcBorders>
              <w:bottom w:val="single" w:sz="6" w:space="0" w:color="8C8C8C"/>
            </w:tcBorders>
          </w:tcPr>
          <w:p>
            <w:pPr>
              <w:spacing w:after="0" w:before="0"/>
            </w:pPr>
          </w:p>
        </w:tc>
        <w:tc>
          <w:tcPr>
            <w:tcW w:type="dxa" w:w="2736"/>
            <w:vAlign w:val="bottom"/>
          </w:tcPr>
          <w:p>
            <w:pPr>
              <w:spacing w:after="0" w:before="0"/>
            </w:pPr>
            <w:r>
              <w:rPr>
                <w:rFonts w:ascii="Calibri" w:hAnsi="Calibri" w:cs="Calibri" w:eastAsia="Calibri"/>
                <w:b/>
                <w:color w:val="404040"/>
                <w:sz w:val="21"/>
              </w:rPr>
              <w:t>Check Number:</w:t>
            </w:r>
          </w:p>
        </w:tc>
        <w:tc>
          <w:tcPr>
            <w:tcW w:type="dxa" w:w="2304"/>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Date Payment Received:</w:t>
            </w:r>
          </w:p>
        </w:tc>
        <w:tc>
          <w:tcPr>
            <w:tcW w:type="dxa" w:w="7344"/>
            <w:gridSpan w:val="3"/>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Payment Period From:</w:t>
            </w:r>
          </w:p>
        </w:tc>
        <w:tc>
          <w:tcPr>
            <w:tcW w:type="dxa" w:w="2304"/>
            <w:vAlign w:val="bottom"/>
            <w:tcBorders>
              <w:bottom w:val="single" w:sz="6" w:space="0" w:color="8C8C8C"/>
            </w:tcBorders>
          </w:tcPr>
          <w:p>
            <w:pPr>
              <w:spacing w:after="0" w:before="0"/>
            </w:pPr>
          </w:p>
        </w:tc>
        <w:tc>
          <w:tcPr>
            <w:tcW w:type="dxa" w:w="2736"/>
            <w:vAlign w:val="bottom"/>
          </w:tcPr>
          <w:p>
            <w:pPr>
              <w:spacing w:after="0" w:before="0"/>
            </w:pPr>
            <w:r>
              <w:rPr>
                <w:rFonts w:ascii="Calibri" w:hAnsi="Calibri" w:cs="Calibri" w:eastAsia="Calibri"/>
                <w:b/>
                <w:color w:val="404040"/>
                <w:sz w:val="21"/>
              </w:rPr>
              <w:t>Payment Period To:</w:t>
            </w:r>
          </w:p>
        </w:tc>
        <w:tc>
          <w:tcPr>
            <w:tcW w:type="dxa" w:w="2304"/>
            <w:vAlign w:val="bottom"/>
            <w:tcBorders>
              <w:bottom w:val="single" w:sz="6" w:space="0" w:color="8C8C8C"/>
            </w:tcBorders>
          </w:tcPr>
          <w:p>
            <w:pPr>
              <w:spacing w:after="0" w:before="0"/>
            </w:pPr>
          </w:p>
        </w:tc>
      </w:tr>
    </w:tbl>
    <w:p>
      <w:pPr>
        <w:spacing w:after="80" w:before="0"/>
      </w:pPr>
      <w:r>
        <w:rPr>
          <w:rFonts w:ascii="Calibri" w:hAnsi="Calibri" w:cs="Calibri" w:eastAsia="Calibri"/>
          <w:sz w:val="4"/>
        </w:rPr>
      </w:r>
    </w:p>
    <w:p>
      <w:pPr>
        <w:pStyle w:val="Heading2"/>
        <w:pBdr>
          <w:bottom w:val="single" w:sz="6" w:space="0" w:color="8C8C8C"/>
        </w:pBdr>
      </w:pPr>
      <w:r>
        <w:rPr>
          <w:rFonts w:ascii="Calibri" w:hAnsi="Calibri" w:cs="Calibri" w:eastAsia="Calibri"/>
          <w:b/>
          <w:i w:val="0"/>
          <w:sz w:val="26"/>
        </w:rPr>
        <w:t>AMOUNT SUMMARY</w:t>
      </w:r>
    </w:p>
    <w:tbl>
      <w:tblPr>
        <w:tblStyle w:val="TableGrid"/>
        <w:tblW w:type="auto" w:w="0"/>
        <w:tblLayout w:type="fixed"/>
        <w:tblLook w:firstColumn="1" w:firstRow="1" w:lastColumn="0" w:lastRow="0" w:noHBand="0" w:noVBand="1" w:val="04A0"/>
        <w:tblLayout w:type="fixed"/>
      </w:tblPr>
      <w:tblGrid>
        <w:gridCol w:w="7056"/>
        <w:gridCol w:w="3024"/>
      </w:tblGrid>
      <w:tr>
        <w:trPr>
          <w:tblHeader w:val="true"/>
          <w:trHeight w:val="440" w:hRule="atLeast"/>
        </w:trPr>
        <w:tc>
          <w:tcPr>
            <w:tcW w:type="dxa" w:w="7056"/>
            <w:vAlign w:val="center"/>
            <w:shd w:val="clear" w:color="auto" w:fill="E6E6E6"/>
          </w:tcPr>
          <w:p>
            <w:pPr>
              <w:spacing w:after="0"/>
            </w:pPr>
            <w:r>
              <w:rPr>
                <w:rFonts w:ascii="Calibri" w:hAnsi="Calibri" w:cs="Calibri" w:eastAsia="Calibri"/>
                <w:b/>
                <w:sz w:val="20"/>
              </w:rPr>
              <w:t>Description</w:t>
            </w:r>
          </w:p>
        </w:tc>
        <w:tc>
          <w:tcPr>
            <w:tcW w:type="dxa" w:w="3024"/>
            <w:vAlign w:val="center"/>
            <w:shd w:val="clear" w:color="auto" w:fill="E6E6E6"/>
          </w:tcPr>
          <w:p>
            <w:pPr>
              <w:spacing w:after="0"/>
              <w:jc w:val="right"/>
            </w:pPr>
            <w:r>
              <w:rPr>
                <w:rFonts w:ascii="Calibri" w:hAnsi="Calibri" w:cs="Calibri" w:eastAsia="Calibri"/>
                <w:b/>
                <w:sz w:val="20"/>
              </w:rPr>
              <w:t>Amount ($)</w:t>
            </w:r>
          </w:p>
        </w:tc>
      </w:tr>
      <w:tr>
        <w:trPr>
          <w:trHeight w:val="520" w:hRule="atLeast"/>
        </w:trPr>
        <w:tc>
          <w:tcPr>
            <w:tcW w:type="dxa" w:w="7056"/>
            <w:vAlign w:val="center"/>
          </w:tcPr>
          <w:p>
            <w:pPr>
              <w:spacing w:after="0"/>
            </w:pPr>
            <w:r>
              <w:rPr>
                <w:rFonts w:ascii="Calibri" w:hAnsi="Calibri" w:cs="Calibri" w:eastAsia="Calibri"/>
                <w:b w:val="0"/>
                <w:sz w:val="21"/>
              </w:rPr>
              <w:t>Total contract amount to date</w:t>
            </w:r>
          </w:p>
        </w:tc>
        <w:tc>
          <w:tcPr>
            <w:tcW w:type="dxa" w:w="3024"/>
            <w:vAlign w:val="center"/>
          </w:tcPr>
          <w:p>
            <w:pPr>
              <w:spacing w:after="0"/>
              <w:jc w:val="right"/>
            </w:pPr>
          </w:p>
        </w:tc>
      </w:tr>
      <w:tr>
        <w:trPr>
          <w:trHeight w:val="520" w:hRule="atLeast"/>
        </w:trPr>
        <w:tc>
          <w:tcPr>
            <w:tcW w:type="dxa" w:w="7056"/>
            <w:vAlign w:val="center"/>
          </w:tcPr>
          <w:p>
            <w:pPr>
              <w:spacing w:after="0"/>
            </w:pPr>
            <w:r>
              <w:rPr>
                <w:rFonts w:ascii="Calibri" w:hAnsi="Calibri" w:cs="Calibri" w:eastAsia="Calibri"/>
                <w:b w:val="0"/>
                <w:sz w:val="21"/>
              </w:rPr>
              <w:t>Previous payments received</w:t>
            </w:r>
          </w:p>
        </w:tc>
        <w:tc>
          <w:tcPr>
            <w:tcW w:type="dxa" w:w="3024"/>
            <w:vAlign w:val="center"/>
          </w:tcPr>
          <w:p>
            <w:pPr>
              <w:spacing w:after="0"/>
              <w:jc w:val="right"/>
            </w:pPr>
          </w:p>
        </w:tc>
      </w:tr>
      <w:tr>
        <w:trPr>
          <w:trHeight w:val="520" w:hRule="atLeast"/>
        </w:trPr>
        <w:tc>
          <w:tcPr>
            <w:tcW w:type="dxa" w:w="7056"/>
            <w:vAlign w:val="center"/>
          </w:tcPr>
          <w:p>
            <w:pPr>
              <w:spacing w:after="0"/>
            </w:pPr>
            <w:r>
              <w:rPr>
                <w:rFonts w:ascii="Calibri" w:hAnsi="Calibri" w:cs="Calibri" w:eastAsia="Calibri"/>
                <w:b w:val="0"/>
                <w:sz w:val="21"/>
              </w:rPr>
              <w:t>This payment amount</w:t>
            </w:r>
          </w:p>
        </w:tc>
        <w:tc>
          <w:tcPr>
            <w:tcW w:type="dxa" w:w="3024"/>
            <w:vAlign w:val="center"/>
          </w:tcPr>
          <w:p>
            <w:pPr>
              <w:spacing w:after="0"/>
              <w:jc w:val="right"/>
            </w:pPr>
          </w:p>
        </w:tc>
      </w:tr>
      <w:tr>
        <w:trPr>
          <w:trHeight w:val="520" w:hRule="atLeast"/>
        </w:trPr>
        <w:tc>
          <w:tcPr>
            <w:tcW w:type="dxa" w:w="7056"/>
            <w:vAlign w:val="center"/>
            <w:shd w:val="clear" w:color="auto" w:fill="F2F2F2"/>
          </w:tcPr>
          <w:p>
            <w:pPr>
              <w:spacing w:after="0"/>
            </w:pPr>
            <w:r>
              <w:rPr>
                <w:rFonts w:ascii="Calibri" w:hAnsi="Calibri" w:cs="Calibri" w:eastAsia="Calibri"/>
                <w:b/>
                <w:sz w:val="21"/>
              </w:rPr>
              <w:t>Balance remaining</w:t>
            </w:r>
          </w:p>
        </w:tc>
        <w:tc>
          <w:tcPr>
            <w:tcW w:type="dxa" w:w="3024"/>
            <w:vAlign w:val="center"/>
            <w:shd w:val="clear" w:color="auto" w:fill="F2F2F2"/>
          </w:tcPr>
          <w:p>
            <w:pPr>
              <w:spacing w:after="0"/>
              <w:jc w:val="right"/>
            </w:pPr>
          </w:p>
        </w:tc>
      </w:tr>
    </w:tbl>
    <w:p>
      <w:pPr>
        <w:spacing w:after="120" w:before="0"/>
      </w:pPr>
      <w:r>
        <w:rPr>
          <w:rFonts w:ascii="Calibri" w:hAnsi="Calibri" w:cs="Calibri" w:eastAsia="Calibri"/>
          <w:sz w:val="4"/>
        </w:rPr>
      </w:r>
    </w:p>
    <w:p>
      <w:pPr>
        <w:pStyle w:val="Heading2"/>
        <w:pBdr>
          <w:bottom w:val="single" w:sz="6" w:space="0" w:color="8C8C8C"/>
        </w:pBdr>
      </w:pPr>
      <w:r>
        <w:rPr>
          <w:rFonts w:ascii="Calibri" w:hAnsi="Calibri" w:cs="Calibri" w:eastAsia="Calibri"/>
          <w:b/>
          <w:i w:val="0"/>
          <w:sz w:val="26"/>
        </w:rPr>
        <w:t>EXCEPTIONS</w:t>
      </w:r>
    </w:p>
    <w:p>
      <w:pPr>
        <w:spacing w:after="120"/>
      </w:pPr>
      <w:r>
        <w:rPr>
          <w:rFonts w:ascii="Calibri" w:hAnsi="Calibri" w:cs="Calibri" w:eastAsia="Calibri"/>
          <w:b w:val="0"/>
          <w:i w:val="0"/>
        </w:rPr>
        <w:t>This waiver does not cover:</w:t>
      </w:r>
    </w:p>
    <w:p>
      <w:pPr>
        <w:pStyle w:val="ListBullet"/>
        <w:spacing w:after="40"/>
      </w:pPr>
      <w:r>
        <w:rPr>
          <w:rFonts w:ascii="Calibri" w:hAnsi="Calibri" w:cs="Calibri" w:eastAsia="Calibri"/>
          <w:b w:val="0"/>
          <w:i w:val="0"/>
        </w:rPr>
        <w:t>Any work, materials, or services provided after the through-date listed above</w:t>
      </w:r>
    </w:p>
    <w:p>
      <w:pPr>
        <w:pStyle w:val="ListBullet"/>
        <w:spacing w:after="40"/>
      </w:pPr>
      <w:r>
        <w:rPr>
          <w:rFonts w:ascii="Calibri" w:hAnsi="Calibri" w:cs="Calibri" w:eastAsia="Calibri"/>
          <w:b w:val="0"/>
          <w:i w:val="0"/>
        </w:rPr>
        <w:t>Any retention amounts held, in the amount of $</w:t>
      </w:r>
      <w:r>
        <w:rPr>
          <w:rFonts w:ascii="Calibri" w:hAnsi="Calibri" w:cs="Calibri" w:eastAsia="Calibri"/>
          <w:b/>
          <w:i w:val="0"/>
        </w:rPr>
        <w:t>[AMOUNT]</w:t>
      </w:r>
    </w:p>
    <w:p>
      <w:pPr>
        <w:pStyle w:val="ListBullet"/>
        <w:spacing w:after="40"/>
      </w:pPr>
      <w:r>
        <w:rPr>
          <w:rFonts w:ascii="Calibri" w:hAnsi="Calibri" w:cs="Calibri" w:eastAsia="Calibri"/>
          <w:b w:val="0"/>
          <w:i w:val="0"/>
        </w:rPr>
        <w:t>Disputed claims for extra work in the amount of $</w:t>
      </w:r>
      <w:r>
        <w:rPr>
          <w:rFonts w:ascii="Calibri" w:hAnsi="Calibri" w:cs="Calibri" w:eastAsia="Calibri"/>
          <w:b/>
          <w:i w:val="0"/>
        </w:rPr>
        <w:t>[AMOUNT]</w:t>
      </w:r>
    </w:p>
    <w:p>
      <w:pPr>
        <w:spacing w:after="60"/>
      </w:pPr>
      <w:r>
        <w:rPr>
          <w:rFonts w:ascii="Calibri" w:hAnsi="Calibri" w:cs="Calibri" w:eastAsia="Calibri"/>
          <w:b/>
          <w:i w:val="0"/>
        </w:rPr>
        <w:t>Other exceptions:</w:t>
      </w: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Pr>
      <w:tblGrid>
        <w:gridCol w:w="10080"/>
      </w:tblGrid>
      <w:tr>
        <w:trPr>
          <w:trHeight w:val="520" w:hRule="atLeast"/>
        </w:trPr>
        <w:tc>
          <w:tcPr>
            <w:tcW w:type="dxa" w:w="10080"/>
            <w:tcBorders>
              <w:bottom w:val="single" w:sz="6" w:space="0" w:color="B3B3B3"/>
            </w:tcBorders>
          </w:tcPr>
          <w:p>
            <w:pPr>
              <w:spacing w:after="0"/>
            </w:pPr>
          </w:p>
        </w:tc>
      </w:tr>
      <w:tr>
        <w:trPr>
          <w:trHeight w:val="520" w:hRule="atLeast"/>
        </w:trPr>
        <w:tc>
          <w:tcPr>
            <w:tcW w:type="dxa" w:w="10080"/>
            <w:tcBorders>
              <w:bottom w:val="single" w:sz="6" w:space="0" w:color="B3B3B3"/>
            </w:tcBorders>
          </w:tcPr>
          <w:p>
            <w:pPr>
              <w:spacing w:after="0"/>
            </w:pPr>
          </w:p>
        </w:tc>
      </w:tr>
    </w:tbl>
    <w:p>
      <w:pPr>
        <w:spacing w:after="120" w:before="0"/>
      </w:pPr>
      <w:r>
        <w:rPr>
          <w:rFonts w:ascii="Calibri" w:hAnsi="Calibri" w:cs="Calibri" w:eastAsia="Calibri"/>
          <w:sz w:val="4"/>
        </w:rPr>
      </w:r>
    </w:p>
    <w:p>
      <w:pPr>
        <w:pStyle w:val="Heading2"/>
        <w:pBdr>
          <w:bottom w:val="single" w:sz="6" w:space="0" w:color="8C8C8C"/>
        </w:pBdr>
      </w:pPr>
      <w:r>
        <w:rPr>
          <w:rFonts w:ascii="Calibri" w:hAnsi="Calibri" w:cs="Calibri" w:eastAsia="Calibri"/>
          <w:b/>
          <w:i w:val="0"/>
          <w:sz w:val="26"/>
        </w:rPr>
        <w:t>CLAIMANT INFORMATION</w:t>
      </w: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Pr>
      <w:tblGrid>
        <w:gridCol w:w="2736"/>
        <w:gridCol w:w="2304"/>
        <w:gridCol w:w="2736"/>
        <w:gridCol w:w="2304"/>
      </w:tblGrid>
      <w:tr>
        <w:trPr>
          <w:trHeight w:val="520" w:hRule="atLeast"/>
        </w:trPr>
        <w:tc>
          <w:tcPr>
            <w:tcW w:type="dxa" w:w="2736"/>
            <w:vAlign w:val="bottom"/>
          </w:tcPr>
          <w:p>
            <w:pPr>
              <w:spacing w:after="0" w:before="0"/>
            </w:pPr>
            <w:r>
              <w:rPr>
                <w:rFonts w:ascii="Calibri" w:hAnsi="Calibri" w:cs="Calibri" w:eastAsia="Calibri"/>
                <w:b/>
                <w:color w:val="404040"/>
                <w:sz w:val="21"/>
              </w:rPr>
              <w:t>Name of Claimant:</w:t>
            </w:r>
          </w:p>
        </w:tc>
        <w:tc>
          <w:tcPr>
            <w:tcW w:type="dxa" w:w="7344"/>
            <w:gridSpan w:val="3"/>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Company Name:</w:t>
            </w:r>
          </w:p>
        </w:tc>
        <w:tc>
          <w:tcPr>
            <w:tcW w:type="dxa" w:w="7344"/>
            <w:gridSpan w:val="3"/>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License Number:</w:t>
            </w:r>
          </w:p>
        </w:tc>
        <w:tc>
          <w:tcPr>
            <w:tcW w:type="dxa" w:w="7344"/>
            <w:gridSpan w:val="3"/>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Address:</w:t>
            </w:r>
          </w:p>
        </w:tc>
        <w:tc>
          <w:tcPr>
            <w:tcW w:type="dxa" w:w="7344"/>
            <w:gridSpan w:val="3"/>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Phone:</w:t>
            </w:r>
          </w:p>
        </w:tc>
        <w:tc>
          <w:tcPr>
            <w:tcW w:type="dxa" w:w="7344"/>
            <w:gridSpan w:val="3"/>
            <w:vAlign w:val="bottom"/>
            <w:tcBorders>
              <w:bottom w:val="single" w:sz="6" w:space="0" w:color="8C8C8C"/>
            </w:tcBorders>
          </w:tcPr>
          <w:p>
            <w:pPr>
              <w:spacing w:after="0" w:before="0"/>
            </w:pPr>
          </w:p>
        </w:tc>
      </w:tr>
    </w:tbl>
    <w:p>
      <w:pPr>
        <w:spacing w:after="80" w:before="0"/>
      </w:pPr>
      <w:r>
        <w:rPr>
          <w:rFonts w:ascii="Calibri" w:hAnsi="Calibri" w:cs="Calibri" w:eastAsia="Calibri"/>
          <w:sz w:val="4"/>
        </w:rPr>
      </w: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Pr>
      <w:tblGrid>
        <w:gridCol w:w="10080"/>
      </w:tblGrid>
      <w:tr>
        <w:trPr>
          <w:trHeight w:val="400" w:hRule="atLeast"/>
        </w:trPr>
        <w:tc>
          <w:tcPr>
            <w:tcW w:type="dxa" w:w="10080"/>
            <w:vAlign w:val="center"/>
            <w:shd w:val="clear" w:color="auto" w:fill="E6E6E6"/>
            <w:tcBorders>
              <w:top w:val="single" w:sz="6" w:space="0" w:color="8C8C8C"/>
              <w:left w:val="single" w:sz="6" w:space="0" w:color="8C8C8C"/>
              <w:bottom w:val="single" w:sz="6" w:space="0" w:color="8C8C8C"/>
              <w:right w:val="single" w:sz="6" w:space="0" w:color="8C8C8C"/>
            </w:tcBorders>
          </w:tcPr>
          <w:p>
            <w:pPr>
              <w:spacing w:after="0"/>
            </w:pPr>
            <w:r>
              <w:rPr>
                <w:rFonts w:ascii="Calibri" w:hAnsi="Calibri" w:cs="Calibri" w:eastAsia="Calibri"/>
                <w:b/>
                <w:sz w:val="20"/>
              </w:rPr>
              <w:t>CLAIMANT</w:t>
            </w:r>
          </w:p>
        </w:tc>
      </w:tr>
      <w:tr>
        <w:trPr>
          <w:trHeight w:val="680" w:hRule="atLeast"/>
        </w:trPr>
        <w:tc>
          <w:tcPr>
            <w:tcW w:type="dxa" w:w="10080"/>
            <w:tcBorders>
              <w:bottom w:val="single" w:sz="6" w:space="0" w:color="8C8C8C"/>
            </w:tcBorders>
          </w:tcPr>
          <w:p>
            <w:pPr>
              <w:spacing w:after="0"/>
            </w:pPr>
          </w:p>
        </w:tc>
      </w:tr>
      <w:tr>
        <w:trPr>
          <w:trHeight w:val="240" w:hRule="atLeast"/>
        </w:trPr>
        <w:tc>
          <w:tcPr>
            <w:tcW w:type="dxa" w:w="10080"/>
          </w:tcPr>
          <w:p>
            <w:pPr>
              <w:spacing w:after="0"/>
            </w:pPr>
            <w:r>
              <w:rPr>
                <w:rFonts w:ascii="Calibri" w:hAnsi="Calibri" w:cs="Calibri" w:eastAsia="Calibri"/>
                <w:color w:val="595959"/>
                <w:sz w:val="17"/>
              </w:rPr>
              <w:t>Signature</w:t>
            </w:r>
          </w:p>
        </w:tc>
      </w:tr>
      <w:tr>
        <w:trPr>
          <w:trHeight w:val="680" w:hRule="atLeast"/>
        </w:trPr>
        <w:tc>
          <w:tcPr>
            <w:tcW w:type="dxa" w:w="10080"/>
            <w:tcBorders>
              <w:bottom w:val="single" w:sz="6" w:space="0" w:color="8C8C8C"/>
            </w:tcBorders>
          </w:tcPr>
          <w:p>
            <w:pPr>
              <w:spacing w:after="0"/>
            </w:pPr>
          </w:p>
        </w:tc>
      </w:tr>
      <w:tr>
        <w:trPr>
          <w:trHeight w:val="240" w:hRule="atLeast"/>
        </w:trPr>
        <w:tc>
          <w:tcPr>
            <w:tcW w:type="dxa" w:w="10080"/>
          </w:tcPr>
          <w:p>
            <w:pPr>
              <w:spacing w:after="0"/>
            </w:pPr>
            <w:r>
              <w:rPr>
                <w:rFonts w:ascii="Calibri" w:hAnsi="Calibri" w:cs="Calibri" w:eastAsia="Calibri"/>
                <w:color w:val="595959"/>
                <w:sz w:val="17"/>
              </w:rPr>
              <w:t>Printed Name</w:t>
            </w:r>
          </w:p>
        </w:tc>
      </w:tr>
      <w:tr>
        <w:trPr>
          <w:trHeight w:val="680" w:hRule="atLeast"/>
        </w:trPr>
        <w:tc>
          <w:tcPr>
            <w:tcW w:type="dxa" w:w="10080"/>
            <w:tcBorders>
              <w:bottom w:val="single" w:sz="6" w:space="0" w:color="8C8C8C"/>
            </w:tcBorders>
          </w:tcPr>
          <w:p>
            <w:pPr>
              <w:spacing w:after="0"/>
            </w:pPr>
          </w:p>
        </w:tc>
      </w:tr>
      <w:tr>
        <w:trPr>
          <w:trHeight w:val="240" w:hRule="atLeast"/>
        </w:trPr>
        <w:tc>
          <w:tcPr>
            <w:tcW w:type="dxa" w:w="10080"/>
          </w:tcPr>
          <w:p>
            <w:pPr>
              <w:spacing w:after="0"/>
            </w:pPr>
            <w:r>
              <w:rPr>
                <w:rFonts w:ascii="Calibri" w:hAnsi="Calibri" w:cs="Calibri" w:eastAsia="Calibri"/>
                <w:color w:val="595959"/>
                <w:sz w:val="17"/>
              </w:rPr>
              <w:t>Title</w:t>
            </w:r>
          </w:p>
        </w:tc>
      </w:tr>
      <w:tr>
        <w:trPr>
          <w:trHeight w:val="680" w:hRule="atLeast"/>
        </w:trPr>
        <w:tc>
          <w:tcPr>
            <w:tcW w:type="dxa" w:w="10080"/>
            <w:tcBorders>
              <w:bottom w:val="single" w:sz="6" w:space="0" w:color="8C8C8C"/>
            </w:tcBorders>
          </w:tcPr>
          <w:p>
            <w:pPr>
              <w:spacing w:after="0"/>
            </w:pPr>
          </w:p>
        </w:tc>
      </w:tr>
      <w:tr>
        <w:trPr>
          <w:trHeight w:val="240" w:hRule="atLeast"/>
        </w:trPr>
        <w:tc>
          <w:tcPr>
            <w:tcW w:type="dxa" w:w="10080"/>
          </w:tcPr>
          <w:p>
            <w:pPr>
              <w:spacing w:after="0"/>
            </w:pPr>
            <w:r>
              <w:rPr>
                <w:rFonts w:ascii="Calibri" w:hAnsi="Calibri" w:cs="Calibri" w:eastAsia="Calibri"/>
                <w:color w:val="595959"/>
                <w:sz w:val="17"/>
              </w:rPr>
              <w:t>Date</w:t>
            </w:r>
          </w:p>
        </w:tc>
      </w:tr>
    </w:tbl>
    <w:p>
      <w:pPr>
        <w:spacing w:after="120" w:before="0"/>
      </w:pPr>
      <w:r>
        <w:rPr>
          <w:rFonts w:ascii="Calibri" w:hAnsi="Calibri" w:cs="Calibri" w:eastAsia="Calibri"/>
          <w:sz w:val="4"/>
        </w:rPr>
      </w: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Pr>
      <w:tblGrid>
        <w:gridCol w:w="10080"/>
      </w:tblGrid>
      <w:tr>
        <w:tc>
          <w:tcPr>
            <w:tcW w:type="dxa" w:w="10080"/>
            <w:tcBorders>
              <w:top w:val="single" w:sz="8" w:space="0" w:color="8C8C8C"/>
              <w:left w:val="single" w:sz="8" w:space="0" w:color="8C8C8C"/>
              <w:bottom w:val="single" w:sz="8" w:space="0" w:color="8C8C8C"/>
              <w:right w:val="single" w:sz="8" w:space="0" w:color="8C8C8C"/>
            </w:tcBorders>
            <w:shd w:val="clear" w:color="auto" w:fill="F7F2E7"/>
          </w:tcPr>
          <w:p>
            <w:pPr>
              <w:spacing w:after="0"/>
            </w:pPr>
            <w:r>
              <w:rPr>
                <w:rFonts w:ascii="Calibri" w:hAnsi="Calibri" w:cs="Calibri" w:eastAsia="Calibri"/>
                <w:b/>
                <w:sz w:val="21"/>
              </w:rPr>
              <w:t xml:space="preserve">WARNING: </w:t>
            </w:r>
            <w:r>
              <w:rPr>
                <w:rFonts w:ascii="Calibri" w:hAnsi="Calibri" w:cs="Calibri" w:eastAsia="Calibri"/>
                <w:b w:val="0"/>
                <w:i w:val="0"/>
                <w:sz w:val="21"/>
              </w:rPr>
              <w:t>This document waives rights unconditionally and states that you have been paid for giving up those rights. This document is enforceable against you if you sign it, even if you have not been paid. If you have not been paid, use a conditional waiver and release form.</w:t>
            </w:r>
          </w:p>
        </w:tc>
      </w:tr>
    </w:tbl>
    <w:p>
      <w:pPr>
        <w:spacing w:after="160" w:before="0"/>
      </w:pPr>
      <w:r>
        <w:rPr>
          <w:rFonts w:ascii="Calibri" w:hAnsi="Calibri" w:cs="Calibri" w:eastAsia="Calibri"/>
          <w:sz w:val="4"/>
        </w:rPr>
      </w:r>
    </w:p>
    <w:p>
      <w:pPr>
        <w:spacing w:after="0"/>
      </w:pPr>
      <w:r>
        <w:br w:type="page"/>
      </w:r>
    </w:p>
    <w:p>
      <w:pPr>
        <w:pStyle w:val="Heading1"/>
        <w:jc w:val="center"/>
      </w:pPr>
      <w:r>
        <w:rPr>
          <w:rFonts w:ascii="Calibri" w:hAnsi="Calibri" w:cs="Calibri" w:eastAsia="Calibri"/>
          <w:b/>
          <w:i w:val="0"/>
          <w:sz w:val="36"/>
        </w:rPr>
        <w:t>CONDITIONAL LIEN WAIVER</w:t>
      </w:r>
    </w:p>
    <w:p>
      <w:pPr>
        <w:spacing w:after="280"/>
        <w:jc w:val="center"/>
      </w:pPr>
      <w:r>
        <w:rPr>
          <w:rFonts w:ascii="Calibri" w:hAnsi="Calibri" w:cs="Calibri" w:eastAsia="Calibri"/>
          <w:b/>
          <w:i w:val="0"/>
          <w:color w:val="595959"/>
          <w:sz w:val="24"/>
        </w:rPr>
        <w:t>Final Payment</w:t>
      </w: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Pr>
      <w:tblGrid>
        <w:gridCol w:w="2736"/>
        <w:gridCol w:w="2304"/>
        <w:gridCol w:w="2736"/>
        <w:gridCol w:w="2304"/>
      </w:tblGrid>
      <w:tr>
        <w:trPr>
          <w:trHeight w:val="520" w:hRule="atLeast"/>
        </w:trPr>
        <w:tc>
          <w:tcPr>
            <w:tcW w:type="dxa" w:w="2736"/>
            <w:vAlign w:val="bottom"/>
          </w:tcPr>
          <w:p>
            <w:pPr>
              <w:spacing w:after="0" w:before="0"/>
            </w:pPr>
            <w:r>
              <w:rPr>
                <w:rFonts w:ascii="Calibri" w:hAnsi="Calibri" w:cs="Calibri" w:eastAsia="Calibri"/>
                <w:b/>
                <w:color w:val="404040"/>
                <w:sz w:val="21"/>
              </w:rPr>
              <w:t>Project Name:</w:t>
            </w:r>
          </w:p>
        </w:tc>
        <w:tc>
          <w:tcPr>
            <w:tcW w:type="dxa" w:w="7344"/>
            <w:gridSpan w:val="3"/>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Project Address:</w:t>
            </w:r>
          </w:p>
        </w:tc>
        <w:tc>
          <w:tcPr>
            <w:tcW w:type="dxa" w:w="7344"/>
            <w:gridSpan w:val="3"/>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Owner Name:</w:t>
            </w:r>
          </w:p>
        </w:tc>
        <w:tc>
          <w:tcPr>
            <w:tcW w:type="dxa" w:w="7344"/>
            <w:gridSpan w:val="3"/>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Date:</w:t>
            </w:r>
          </w:p>
        </w:tc>
        <w:tc>
          <w:tcPr>
            <w:tcW w:type="dxa" w:w="7344"/>
            <w:gridSpan w:val="3"/>
            <w:vAlign w:val="bottom"/>
            <w:tcBorders>
              <w:bottom w:val="single" w:sz="6" w:space="0" w:color="8C8C8C"/>
            </w:tcBorders>
          </w:tcPr>
          <w:p>
            <w:pPr>
              <w:spacing w:after="0" w:before="0"/>
            </w:pPr>
          </w:p>
        </w:tc>
      </w:tr>
    </w:tbl>
    <w:p>
      <w:pPr>
        <w:spacing w:after="80" w:before="0"/>
      </w:pPr>
      <w:r>
        <w:rPr>
          <w:rFonts w:ascii="Calibri" w:hAnsi="Calibri" w:cs="Calibri" w:eastAsia="Calibri"/>
          <w:sz w:val="4"/>
        </w:rPr>
      </w:r>
    </w:p>
    <w:p>
      <w:pPr>
        <w:spacing w:after="120"/>
      </w:pPr>
      <w:r>
        <w:rPr>
          <w:rFonts w:ascii="Calibri" w:hAnsi="Calibri" w:cs="Calibri" w:eastAsia="Calibri"/>
          <w:b w:val="0"/>
          <w:i w:val="0"/>
        </w:rPr>
        <w:t>Upon receipt of FINAL payment in the amount of $</w:t>
      </w:r>
      <w:r>
        <w:rPr>
          <w:rFonts w:ascii="Calibri" w:hAnsi="Calibri" w:cs="Calibri" w:eastAsia="Calibri"/>
          <w:b/>
          <w:i w:val="0"/>
        </w:rPr>
        <w:t>[FINAL PAYMENT AMOUNT]</w:t>
      </w:r>
      <w:r>
        <w:rPr>
          <w:rFonts w:ascii="Calibri" w:hAnsi="Calibri" w:cs="Calibri" w:eastAsia="Calibri"/>
          <w:b w:val="0"/>
          <w:i w:val="0"/>
        </w:rPr>
        <w:t>, the undersigned hereby waives and releases any and all lien rights, stop payment notice rights, and bond rights the undersigned has or may have against the above-referenced property for all labor, services, equipment, or materials furnished to the property.</w:t>
      </w:r>
    </w:p>
    <w:p>
      <w:pPr>
        <w:spacing w:after="120"/>
      </w:pPr>
      <w:r>
        <w:rPr>
          <w:rFonts w:ascii="Calibri" w:hAnsi="Calibri" w:cs="Calibri" w:eastAsia="Calibri"/>
          <w:b/>
          <w:i w:val="0"/>
        </w:rPr>
        <w:t>This waiver is CONDITIONAL upon receipt of final payment. This waiver and release is void and of no effect unless and until the undersigned actually receives final payment in the amount stated above.</w:t>
      </w:r>
    </w:p>
    <w:p>
      <w:pPr>
        <w:pStyle w:val="Heading2"/>
        <w:pBdr>
          <w:bottom w:val="single" w:sz="6" w:space="0" w:color="8C8C8C"/>
        </w:pBdr>
      </w:pPr>
      <w:r>
        <w:rPr>
          <w:rFonts w:ascii="Calibri" w:hAnsi="Calibri" w:cs="Calibri" w:eastAsia="Calibri"/>
          <w:b/>
          <w:i w:val="0"/>
          <w:sz w:val="26"/>
        </w:rPr>
        <w:t>FINAL PAYMENT INFORMATION</w:t>
      </w:r>
    </w:p>
    <w:tbl>
      <w:tblPr>
        <w:tblStyle w:val="TableGrid"/>
        <w:tblW w:type="auto" w:w="0"/>
        <w:tblLayout w:type="fixed"/>
        <w:tblLook w:firstColumn="1" w:firstRow="1" w:lastColumn="0" w:lastRow="0" w:noHBand="0" w:noVBand="1" w:val="04A0"/>
        <w:tblLayout w:type="fixed"/>
      </w:tblPr>
      <w:tblGrid>
        <w:gridCol w:w="7056"/>
        <w:gridCol w:w="3024"/>
      </w:tblGrid>
      <w:tr>
        <w:trPr>
          <w:tblHeader w:val="true"/>
          <w:trHeight w:val="440" w:hRule="atLeast"/>
        </w:trPr>
        <w:tc>
          <w:tcPr>
            <w:tcW w:type="dxa" w:w="7056"/>
            <w:vAlign w:val="center"/>
            <w:shd w:val="clear" w:color="auto" w:fill="E6E6E6"/>
          </w:tcPr>
          <w:p>
            <w:pPr>
              <w:spacing w:after="0"/>
            </w:pPr>
            <w:r>
              <w:rPr>
                <w:rFonts w:ascii="Calibri" w:hAnsi="Calibri" w:cs="Calibri" w:eastAsia="Calibri"/>
                <w:b/>
                <w:sz w:val="20"/>
              </w:rPr>
              <w:t>Description</w:t>
            </w:r>
          </w:p>
        </w:tc>
        <w:tc>
          <w:tcPr>
            <w:tcW w:type="dxa" w:w="3024"/>
            <w:vAlign w:val="center"/>
            <w:shd w:val="clear" w:color="auto" w:fill="E6E6E6"/>
          </w:tcPr>
          <w:p>
            <w:pPr>
              <w:spacing w:after="0"/>
              <w:jc w:val="right"/>
            </w:pPr>
            <w:r>
              <w:rPr>
                <w:rFonts w:ascii="Calibri" w:hAnsi="Calibri" w:cs="Calibri" w:eastAsia="Calibri"/>
                <w:b/>
                <w:sz w:val="20"/>
              </w:rPr>
              <w:t>Amount ($)</w:t>
            </w:r>
          </w:p>
        </w:tc>
      </w:tr>
      <w:tr>
        <w:trPr>
          <w:trHeight w:val="520" w:hRule="atLeast"/>
        </w:trPr>
        <w:tc>
          <w:tcPr>
            <w:tcW w:type="dxa" w:w="7056"/>
            <w:vAlign w:val="center"/>
          </w:tcPr>
          <w:p>
            <w:pPr>
              <w:spacing w:after="0"/>
            </w:pPr>
            <w:r>
              <w:rPr>
                <w:rFonts w:ascii="Calibri" w:hAnsi="Calibri" w:cs="Calibri" w:eastAsia="Calibri"/>
                <w:b w:val="0"/>
                <w:sz w:val="21"/>
              </w:rPr>
              <w:t>Total contract amount</w:t>
            </w:r>
          </w:p>
        </w:tc>
        <w:tc>
          <w:tcPr>
            <w:tcW w:type="dxa" w:w="3024"/>
            <w:vAlign w:val="center"/>
          </w:tcPr>
          <w:p>
            <w:pPr>
              <w:spacing w:after="0"/>
              <w:jc w:val="right"/>
            </w:pPr>
          </w:p>
        </w:tc>
      </w:tr>
      <w:tr>
        <w:trPr>
          <w:trHeight w:val="520" w:hRule="atLeast"/>
        </w:trPr>
        <w:tc>
          <w:tcPr>
            <w:tcW w:type="dxa" w:w="7056"/>
            <w:vAlign w:val="center"/>
          </w:tcPr>
          <w:p>
            <w:pPr>
              <w:spacing w:after="0"/>
            </w:pPr>
            <w:r>
              <w:rPr>
                <w:rFonts w:ascii="Calibri" w:hAnsi="Calibri" w:cs="Calibri" w:eastAsia="Calibri"/>
                <w:b w:val="0"/>
                <w:sz w:val="21"/>
              </w:rPr>
              <w:t>Previous payments received</w:t>
            </w:r>
          </w:p>
        </w:tc>
        <w:tc>
          <w:tcPr>
            <w:tcW w:type="dxa" w:w="3024"/>
            <w:vAlign w:val="center"/>
          </w:tcPr>
          <w:p>
            <w:pPr>
              <w:spacing w:after="0"/>
              <w:jc w:val="right"/>
            </w:pPr>
          </w:p>
        </w:tc>
      </w:tr>
      <w:tr>
        <w:trPr>
          <w:trHeight w:val="520" w:hRule="atLeast"/>
        </w:trPr>
        <w:tc>
          <w:tcPr>
            <w:tcW w:type="dxa" w:w="7056"/>
            <w:vAlign w:val="center"/>
            <w:shd w:val="clear" w:color="auto" w:fill="F2F2F2"/>
          </w:tcPr>
          <w:p>
            <w:pPr>
              <w:spacing w:after="0"/>
            </w:pPr>
            <w:r>
              <w:rPr>
                <w:rFonts w:ascii="Calibri" w:hAnsi="Calibri" w:cs="Calibri" w:eastAsia="Calibri"/>
                <w:b/>
                <w:sz w:val="21"/>
              </w:rPr>
              <w:t>Final payment amount</w:t>
            </w:r>
          </w:p>
        </w:tc>
        <w:tc>
          <w:tcPr>
            <w:tcW w:type="dxa" w:w="3024"/>
            <w:vAlign w:val="center"/>
            <w:shd w:val="clear" w:color="auto" w:fill="F2F2F2"/>
          </w:tcPr>
          <w:p>
            <w:pPr>
              <w:spacing w:after="0"/>
              <w:jc w:val="right"/>
            </w:pPr>
          </w:p>
        </w:tc>
      </w:tr>
      <w:tr>
        <w:trPr>
          <w:trHeight w:val="520" w:hRule="atLeast"/>
        </w:trPr>
        <w:tc>
          <w:tcPr>
            <w:tcW w:type="dxa" w:w="7056"/>
            <w:vAlign w:val="center"/>
          </w:tcPr>
          <w:p>
            <w:pPr>
              <w:spacing w:after="0"/>
            </w:pPr>
            <w:r>
              <w:rPr>
                <w:rFonts w:ascii="Calibri" w:hAnsi="Calibri" w:cs="Calibri" w:eastAsia="Calibri"/>
                <w:b w:val="0"/>
                <w:sz w:val="21"/>
              </w:rPr>
              <w:t>Retention amount being released</w:t>
            </w:r>
          </w:p>
        </w:tc>
        <w:tc>
          <w:tcPr>
            <w:tcW w:type="dxa" w:w="3024"/>
            <w:vAlign w:val="center"/>
          </w:tcPr>
          <w:p>
            <w:pPr>
              <w:spacing w:after="0"/>
              <w:jc w:val="right"/>
            </w:pPr>
          </w:p>
        </w:tc>
      </w:tr>
    </w:tbl>
    <w:p>
      <w:pPr>
        <w:spacing w:after="120" w:before="0"/>
      </w:pPr>
      <w:r>
        <w:rPr>
          <w:rFonts w:ascii="Calibri" w:hAnsi="Calibri" w:cs="Calibri" w:eastAsia="Calibri"/>
          <w:sz w:val="4"/>
        </w:rPr>
      </w: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Pr>
      <w:tblGrid>
        <w:gridCol w:w="2736"/>
        <w:gridCol w:w="2304"/>
        <w:gridCol w:w="2736"/>
        <w:gridCol w:w="2304"/>
      </w:tblGrid>
      <w:tr>
        <w:trPr>
          <w:trHeight w:val="520" w:hRule="atLeast"/>
        </w:trPr>
        <w:tc>
          <w:tcPr>
            <w:tcW w:type="dxa" w:w="2736"/>
            <w:vAlign w:val="bottom"/>
          </w:tcPr>
          <w:p>
            <w:pPr>
              <w:spacing w:after="0" w:before="0"/>
            </w:pPr>
            <w:r>
              <w:rPr>
                <w:rFonts w:ascii="Calibri" w:hAnsi="Calibri" w:cs="Calibri" w:eastAsia="Calibri"/>
                <w:b/>
                <w:color w:val="404040"/>
                <w:sz w:val="21"/>
              </w:rPr>
              <w:t>Check Number:</w:t>
            </w:r>
          </w:p>
        </w:tc>
        <w:tc>
          <w:tcPr>
            <w:tcW w:type="dxa" w:w="2304"/>
            <w:vAlign w:val="bottom"/>
            <w:tcBorders>
              <w:bottom w:val="single" w:sz="6" w:space="0" w:color="8C8C8C"/>
            </w:tcBorders>
          </w:tcPr>
          <w:p>
            <w:pPr>
              <w:spacing w:after="0" w:before="0"/>
            </w:pPr>
          </w:p>
        </w:tc>
        <w:tc>
          <w:tcPr>
            <w:tcW w:type="dxa" w:w="2736"/>
            <w:vAlign w:val="bottom"/>
          </w:tcPr>
          <w:p>
            <w:pPr>
              <w:spacing w:after="0" w:before="0"/>
            </w:pPr>
            <w:r>
              <w:rPr>
                <w:rFonts w:ascii="Calibri" w:hAnsi="Calibri" w:cs="Calibri" w:eastAsia="Calibri"/>
                <w:b/>
                <w:color w:val="404040"/>
                <w:sz w:val="21"/>
              </w:rPr>
              <w:t>Date of Check:</w:t>
            </w:r>
          </w:p>
        </w:tc>
        <w:tc>
          <w:tcPr>
            <w:tcW w:type="dxa" w:w="2304"/>
            <w:vAlign w:val="bottom"/>
            <w:tcBorders>
              <w:bottom w:val="single" w:sz="6" w:space="0" w:color="8C8C8C"/>
            </w:tcBorders>
          </w:tcPr>
          <w:p>
            <w:pPr>
              <w:spacing w:after="0" w:before="0"/>
            </w:pPr>
          </w:p>
        </w:tc>
      </w:tr>
    </w:tbl>
    <w:p>
      <w:pPr>
        <w:spacing w:after="80" w:before="0"/>
      </w:pPr>
      <w:r>
        <w:rPr>
          <w:rFonts w:ascii="Calibri" w:hAnsi="Calibri" w:cs="Calibri" w:eastAsia="Calibri"/>
          <w:sz w:val="4"/>
        </w:rPr>
      </w:r>
    </w:p>
    <w:p>
      <w:pPr>
        <w:pStyle w:val="Heading2"/>
        <w:pBdr>
          <w:bottom w:val="single" w:sz="6" w:space="0" w:color="8C8C8C"/>
        </w:pBdr>
      </w:pPr>
      <w:r>
        <w:rPr>
          <w:rFonts w:ascii="Calibri" w:hAnsi="Calibri" w:cs="Calibri" w:eastAsia="Calibri"/>
          <w:b/>
          <w:i w:val="0"/>
          <w:sz w:val="26"/>
        </w:rPr>
        <w:t>CERTIFICATION</w:t>
      </w:r>
    </w:p>
    <w:p>
      <w:pPr>
        <w:spacing w:after="120"/>
      </w:pPr>
      <w:r>
        <w:rPr>
          <w:rFonts w:ascii="Calibri" w:hAnsi="Calibri" w:cs="Calibri" w:eastAsia="Calibri"/>
          <w:b w:val="0"/>
          <w:i w:val="0"/>
        </w:rPr>
        <w:t>The undersigned certifies that:</w:t>
      </w:r>
    </w:p>
    <w:p>
      <w:pPr>
        <w:spacing w:after="60"/>
        <w:ind w:left="432" w:hanging="432"/>
      </w:pPr>
      <w:r>
        <w:rPr>
          <w:rFonts w:ascii="Segoe UI Symbol" w:hAnsi="Segoe UI Symbol" w:cs="Segoe UI Symbol" w:eastAsia="Segoe UI Symbol"/>
          <w:sz w:val="24"/>
        </w:rPr>
        <w:t xml:space="preserve">☐  </w:t>
      </w:r>
      <w:r>
        <w:rPr>
          <w:rFonts w:ascii="Calibri" w:hAnsi="Calibri" w:cs="Calibri" w:eastAsia="Calibri"/>
          <w:b w:val="0"/>
          <w:i w:val="0"/>
        </w:rPr>
        <w:t>All work has been completed per contract specifications</w:t>
      </w:r>
    </w:p>
    <w:p>
      <w:pPr>
        <w:spacing w:after="60"/>
        <w:ind w:left="432" w:hanging="432"/>
      </w:pPr>
      <w:r>
        <w:rPr>
          <w:rFonts w:ascii="Segoe UI Symbol" w:hAnsi="Segoe UI Symbol" w:cs="Segoe UI Symbol" w:eastAsia="Segoe UI Symbol"/>
          <w:sz w:val="24"/>
        </w:rPr>
        <w:t xml:space="preserve">☐  </w:t>
      </w:r>
      <w:r>
        <w:rPr>
          <w:rFonts w:ascii="Calibri" w:hAnsi="Calibri" w:cs="Calibri" w:eastAsia="Calibri"/>
          <w:b w:val="0"/>
          <w:i w:val="0"/>
        </w:rPr>
        <w:t>All materials have been paid for</w:t>
      </w:r>
    </w:p>
    <w:p>
      <w:pPr>
        <w:spacing w:after="60"/>
        <w:ind w:left="432" w:hanging="432"/>
      </w:pPr>
      <w:r>
        <w:rPr>
          <w:rFonts w:ascii="Segoe UI Symbol" w:hAnsi="Segoe UI Symbol" w:cs="Segoe UI Symbol" w:eastAsia="Segoe UI Symbol"/>
          <w:sz w:val="24"/>
        </w:rPr>
        <w:t xml:space="preserve">☐  </w:t>
      </w:r>
      <w:r>
        <w:rPr>
          <w:rFonts w:ascii="Calibri" w:hAnsi="Calibri" w:cs="Calibri" w:eastAsia="Calibri"/>
          <w:b w:val="0"/>
          <w:i w:val="0"/>
        </w:rPr>
        <w:t>All subcontractors and suppliers have been paid in full</w:t>
      </w:r>
    </w:p>
    <w:p>
      <w:pPr>
        <w:spacing w:after="60"/>
        <w:ind w:left="432" w:hanging="432"/>
      </w:pPr>
      <w:r>
        <w:rPr>
          <w:rFonts w:ascii="Segoe UI Symbol" w:hAnsi="Segoe UI Symbol" w:cs="Segoe UI Symbol" w:eastAsia="Segoe UI Symbol"/>
          <w:sz w:val="24"/>
        </w:rPr>
        <w:t xml:space="preserve">☐  </w:t>
      </w:r>
      <w:r>
        <w:rPr>
          <w:rFonts w:ascii="Calibri" w:hAnsi="Calibri" w:cs="Calibri" w:eastAsia="Calibri"/>
          <w:b w:val="0"/>
          <w:i w:val="0"/>
        </w:rPr>
        <w:t>All required warranties have been provided to Owner</w:t>
      </w:r>
    </w:p>
    <w:p>
      <w:pPr>
        <w:spacing w:after="60"/>
        <w:ind w:left="432" w:hanging="432"/>
      </w:pPr>
      <w:r>
        <w:rPr>
          <w:rFonts w:ascii="Segoe UI Symbol" w:hAnsi="Segoe UI Symbol" w:cs="Segoe UI Symbol" w:eastAsia="Segoe UI Symbol"/>
          <w:sz w:val="24"/>
        </w:rPr>
        <w:t xml:space="preserve">☐  </w:t>
      </w:r>
      <w:r>
        <w:rPr>
          <w:rFonts w:ascii="Calibri" w:hAnsi="Calibri" w:cs="Calibri" w:eastAsia="Calibri"/>
          <w:b w:val="0"/>
          <w:i w:val="0"/>
        </w:rPr>
        <w:t>All punch list items have been completed</w:t>
      </w:r>
    </w:p>
    <w:p>
      <w:pPr>
        <w:pStyle w:val="Heading2"/>
        <w:pBdr>
          <w:bottom w:val="single" w:sz="6" w:space="0" w:color="8C8C8C"/>
        </w:pBdr>
      </w:pPr>
      <w:r>
        <w:rPr>
          <w:rFonts w:ascii="Calibri" w:hAnsi="Calibri" w:cs="Calibri" w:eastAsia="Calibri"/>
          <w:b/>
          <w:i w:val="0"/>
          <w:sz w:val="26"/>
        </w:rPr>
        <w:t>EXCEPTIONS</w:t>
      </w:r>
    </w:p>
    <w:p>
      <w:pPr>
        <w:spacing w:after="120"/>
      </w:pPr>
      <w:r>
        <w:rPr>
          <w:rFonts w:ascii="Calibri" w:hAnsi="Calibri" w:cs="Calibri" w:eastAsia="Calibri"/>
          <w:b w:val="0"/>
          <w:i w:val="0"/>
        </w:rPr>
        <w:t>This waiver does not cover (if none, write “NONE”):</w:t>
      </w: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Pr>
      <w:tblGrid>
        <w:gridCol w:w="10080"/>
      </w:tblGrid>
      <w:tr>
        <w:trPr>
          <w:trHeight w:val="520" w:hRule="atLeast"/>
        </w:trPr>
        <w:tc>
          <w:tcPr>
            <w:tcW w:type="dxa" w:w="10080"/>
            <w:tcBorders>
              <w:bottom w:val="single" w:sz="6" w:space="0" w:color="B3B3B3"/>
            </w:tcBorders>
          </w:tcPr>
          <w:p>
            <w:pPr>
              <w:spacing w:after="0"/>
            </w:pPr>
          </w:p>
        </w:tc>
      </w:tr>
      <w:tr>
        <w:trPr>
          <w:trHeight w:val="520" w:hRule="atLeast"/>
        </w:trPr>
        <w:tc>
          <w:tcPr>
            <w:tcW w:type="dxa" w:w="10080"/>
            <w:tcBorders>
              <w:bottom w:val="single" w:sz="6" w:space="0" w:color="B3B3B3"/>
            </w:tcBorders>
          </w:tcPr>
          <w:p>
            <w:pPr>
              <w:spacing w:after="0"/>
            </w:pPr>
          </w:p>
        </w:tc>
      </w:tr>
      <w:tr>
        <w:trPr>
          <w:trHeight w:val="520" w:hRule="atLeast"/>
        </w:trPr>
        <w:tc>
          <w:tcPr>
            <w:tcW w:type="dxa" w:w="10080"/>
            <w:tcBorders>
              <w:bottom w:val="single" w:sz="6" w:space="0" w:color="B3B3B3"/>
            </w:tcBorders>
          </w:tcPr>
          <w:p>
            <w:pPr>
              <w:spacing w:after="0"/>
            </w:pPr>
          </w:p>
        </w:tc>
      </w:tr>
    </w:tbl>
    <w:p>
      <w:pPr>
        <w:spacing w:after="120" w:before="0"/>
      </w:pPr>
      <w:r>
        <w:rPr>
          <w:rFonts w:ascii="Calibri" w:hAnsi="Calibri" w:cs="Calibri" w:eastAsia="Calibri"/>
          <w:sz w:val="4"/>
        </w:rPr>
      </w:r>
    </w:p>
    <w:p>
      <w:pPr>
        <w:pStyle w:val="Heading2"/>
        <w:pBdr>
          <w:bottom w:val="single" w:sz="6" w:space="0" w:color="8C8C8C"/>
        </w:pBdr>
      </w:pPr>
      <w:r>
        <w:rPr>
          <w:rFonts w:ascii="Calibri" w:hAnsi="Calibri" w:cs="Calibri" w:eastAsia="Calibri"/>
          <w:b/>
          <w:i w:val="0"/>
          <w:sz w:val="26"/>
        </w:rPr>
        <w:t>CLAIMANT INFORMATION</w:t>
      </w: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Pr>
      <w:tblGrid>
        <w:gridCol w:w="2736"/>
        <w:gridCol w:w="2304"/>
        <w:gridCol w:w="2736"/>
        <w:gridCol w:w="2304"/>
      </w:tblGrid>
      <w:tr>
        <w:trPr>
          <w:trHeight w:val="520" w:hRule="atLeast"/>
        </w:trPr>
        <w:tc>
          <w:tcPr>
            <w:tcW w:type="dxa" w:w="2736"/>
            <w:vAlign w:val="bottom"/>
          </w:tcPr>
          <w:p>
            <w:pPr>
              <w:spacing w:after="0" w:before="0"/>
            </w:pPr>
            <w:r>
              <w:rPr>
                <w:rFonts w:ascii="Calibri" w:hAnsi="Calibri" w:cs="Calibri" w:eastAsia="Calibri"/>
                <w:b/>
                <w:color w:val="404040"/>
                <w:sz w:val="21"/>
              </w:rPr>
              <w:t>Name of Claimant:</w:t>
            </w:r>
          </w:p>
        </w:tc>
        <w:tc>
          <w:tcPr>
            <w:tcW w:type="dxa" w:w="7344"/>
            <w:gridSpan w:val="3"/>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Company Name:</w:t>
            </w:r>
          </w:p>
        </w:tc>
        <w:tc>
          <w:tcPr>
            <w:tcW w:type="dxa" w:w="7344"/>
            <w:gridSpan w:val="3"/>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License Number:</w:t>
            </w:r>
          </w:p>
        </w:tc>
        <w:tc>
          <w:tcPr>
            <w:tcW w:type="dxa" w:w="7344"/>
            <w:gridSpan w:val="3"/>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Address:</w:t>
            </w:r>
          </w:p>
        </w:tc>
        <w:tc>
          <w:tcPr>
            <w:tcW w:type="dxa" w:w="7344"/>
            <w:gridSpan w:val="3"/>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Phone:</w:t>
            </w:r>
          </w:p>
        </w:tc>
        <w:tc>
          <w:tcPr>
            <w:tcW w:type="dxa" w:w="7344"/>
            <w:gridSpan w:val="3"/>
            <w:vAlign w:val="bottom"/>
            <w:tcBorders>
              <w:bottom w:val="single" w:sz="6" w:space="0" w:color="8C8C8C"/>
            </w:tcBorders>
          </w:tcPr>
          <w:p>
            <w:pPr>
              <w:spacing w:after="0" w:before="0"/>
            </w:pPr>
          </w:p>
        </w:tc>
      </w:tr>
    </w:tbl>
    <w:p>
      <w:pPr>
        <w:spacing w:after="80" w:before="0"/>
      </w:pPr>
      <w:r>
        <w:rPr>
          <w:rFonts w:ascii="Calibri" w:hAnsi="Calibri" w:cs="Calibri" w:eastAsia="Calibri"/>
          <w:sz w:val="4"/>
        </w:rPr>
      </w: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Pr>
      <w:tblGrid>
        <w:gridCol w:w="10080"/>
      </w:tblGrid>
      <w:tr>
        <w:trPr>
          <w:trHeight w:val="400" w:hRule="atLeast"/>
        </w:trPr>
        <w:tc>
          <w:tcPr>
            <w:tcW w:type="dxa" w:w="10080"/>
            <w:vAlign w:val="center"/>
            <w:shd w:val="clear" w:color="auto" w:fill="E6E6E6"/>
            <w:tcBorders>
              <w:top w:val="single" w:sz="6" w:space="0" w:color="8C8C8C"/>
              <w:left w:val="single" w:sz="6" w:space="0" w:color="8C8C8C"/>
              <w:bottom w:val="single" w:sz="6" w:space="0" w:color="8C8C8C"/>
              <w:right w:val="single" w:sz="6" w:space="0" w:color="8C8C8C"/>
            </w:tcBorders>
          </w:tcPr>
          <w:p>
            <w:pPr>
              <w:spacing w:after="0"/>
            </w:pPr>
            <w:r>
              <w:rPr>
                <w:rFonts w:ascii="Calibri" w:hAnsi="Calibri" w:cs="Calibri" w:eastAsia="Calibri"/>
                <w:b/>
                <w:sz w:val="20"/>
              </w:rPr>
              <w:t>CLAIMANT</w:t>
            </w:r>
          </w:p>
        </w:tc>
      </w:tr>
      <w:tr>
        <w:trPr>
          <w:trHeight w:val="680" w:hRule="atLeast"/>
        </w:trPr>
        <w:tc>
          <w:tcPr>
            <w:tcW w:type="dxa" w:w="10080"/>
            <w:tcBorders>
              <w:bottom w:val="single" w:sz="6" w:space="0" w:color="8C8C8C"/>
            </w:tcBorders>
          </w:tcPr>
          <w:p>
            <w:pPr>
              <w:spacing w:after="0"/>
            </w:pPr>
          </w:p>
        </w:tc>
      </w:tr>
      <w:tr>
        <w:trPr>
          <w:trHeight w:val="240" w:hRule="atLeast"/>
        </w:trPr>
        <w:tc>
          <w:tcPr>
            <w:tcW w:type="dxa" w:w="10080"/>
          </w:tcPr>
          <w:p>
            <w:pPr>
              <w:spacing w:after="0"/>
            </w:pPr>
            <w:r>
              <w:rPr>
                <w:rFonts w:ascii="Calibri" w:hAnsi="Calibri" w:cs="Calibri" w:eastAsia="Calibri"/>
                <w:color w:val="595959"/>
                <w:sz w:val="17"/>
              </w:rPr>
              <w:t>Signature</w:t>
            </w:r>
          </w:p>
        </w:tc>
      </w:tr>
      <w:tr>
        <w:trPr>
          <w:trHeight w:val="680" w:hRule="atLeast"/>
        </w:trPr>
        <w:tc>
          <w:tcPr>
            <w:tcW w:type="dxa" w:w="10080"/>
            <w:tcBorders>
              <w:bottom w:val="single" w:sz="6" w:space="0" w:color="8C8C8C"/>
            </w:tcBorders>
          </w:tcPr>
          <w:p>
            <w:pPr>
              <w:spacing w:after="0"/>
            </w:pPr>
          </w:p>
        </w:tc>
      </w:tr>
      <w:tr>
        <w:trPr>
          <w:trHeight w:val="240" w:hRule="atLeast"/>
        </w:trPr>
        <w:tc>
          <w:tcPr>
            <w:tcW w:type="dxa" w:w="10080"/>
          </w:tcPr>
          <w:p>
            <w:pPr>
              <w:spacing w:after="0"/>
            </w:pPr>
            <w:r>
              <w:rPr>
                <w:rFonts w:ascii="Calibri" w:hAnsi="Calibri" w:cs="Calibri" w:eastAsia="Calibri"/>
                <w:color w:val="595959"/>
                <w:sz w:val="17"/>
              </w:rPr>
              <w:t>Printed Name</w:t>
            </w:r>
          </w:p>
        </w:tc>
      </w:tr>
      <w:tr>
        <w:trPr>
          <w:trHeight w:val="680" w:hRule="atLeast"/>
        </w:trPr>
        <w:tc>
          <w:tcPr>
            <w:tcW w:type="dxa" w:w="10080"/>
            <w:tcBorders>
              <w:bottom w:val="single" w:sz="6" w:space="0" w:color="8C8C8C"/>
            </w:tcBorders>
          </w:tcPr>
          <w:p>
            <w:pPr>
              <w:spacing w:after="0"/>
            </w:pPr>
          </w:p>
        </w:tc>
      </w:tr>
      <w:tr>
        <w:trPr>
          <w:trHeight w:val="240" w:hRule="atLeast"/>
        </w:trPr>
        <w:tc>
          <w:tcPr>
            <w:tcW w:type="dxa" w:w="10080"/>
          </w:tcPr>
          <w:p>
            <w:pPr>
              <w:spacing w:after="0"/>
            </w:pPr>
            <w:r>
              <w:rPr>
                <w:rFonts w:ascii="Calibri" w:hAnsi="Calibri" w:cs="Calibri" w:eastAsia="Calibri"/>
                <w:color w:val="595959"/>
                <w:sz w:val="17"/>
              </w:rPr>
              <w:t>Title</w:t>
            </w:r>
          </w:p>
        </w:tc>
      </w:tr>
      <w:tr>
        <w:trPr>
          <w:trHeight w:val="680" w:hRule="atLeast"/>
        </w:trPr>
        <w:tc>
          <w:tcPr>
            <w:tcW w:type="dxa" w:w="10080"/>
            <w:tcBorders>
              <w:bottom w:val="single" w:sz="6" w:space="0" w:color="8C8C8C"/>
            </w:tcBorders>
          </w:tcPr>
          <w:p>
            <w:pPr>
              <w:spacing w:after="0"/>
            </w:pPr>
          </w:p>
        </w:tc>
      </w:tr>
      <w:tr>
        <w:trPr>
          <w:trHeight w:val="240" w:hRule="atLeast"/>
        </w:trPr>
        <w:tc>
          <w:tcPr>
            <w:tcW w:type="dxa" w:w="10080"/>
          </w:tcPr>
          <w:p>
            <w:pPr>
              <w:spacing w:after="0"/>
            </w:pPr>
            <w:r>
              <w:rPr>
                <w:rFonts w:ascii="Calibri" w:hAnsi="Calibri" w:cs="Calibri" w:eastAsia="Calibri"/>
                <w:color w:val="595959"/>
                <w:sz w:val="17"/>
              </w:rPr>
              <w:t>Date</w:t>
            </w:r>
          </w:p>
        </w:tc>
      </w:tr>
    </w:tbl>
    <w:p>
      <w:pPr>
        <w:spacing w:after="120" w:before="0"/>
      </w:pPr>
      <w:r>
        <w:rPr>
          <w:rFonts w:ascii="Calibri" w:hAnsi="Calibri" w:cs="Calibri" w:eastAsia="Calibri"/>
          <w:sz w:val="4"/>
        </w:rPr>
      </w: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Pr>
      <w:tblGrid>
        <w:gridCol w:w="10080"/>
      </w:tblGrid>
      <w:tr>
        <w:tc>
          <w:tcPr>
            <w:tcW w:type="dxa" w:w="10080"/>
            <w:tcBorders>
              <w:top w:val="single" w:sz="8" w:space="0" w:color="8C8C8C"/>
              <w:left w:val="single" w:sz="8" w:space="0" w:color="8C8C8C"/>
              <w:bottom w:val="single" w:sz="8" w:space="0" w:color="8C8C8C"/>
              <w:right w:val="single" w:sz="8" w:space="0" w:color="8C8C8C"/>
            </w:tcBorders>
            <w:shd w:val="clear" w:color="auto" w:fill="F2F2F2"/>
          </w:tcPr>
          <w:p>
            <w:pPr>
              <w:spacing w:after="0"/>
            </w:pPr>
            <w:r>
              <w:rPr>
                <w:rFonts w:ascii="Calibri" w:hAnsi="Calibri" w:cs="Calibri" w:eastAsia="Calibri"/>
                <w:b/>
                <w:sz w:val="21"/>
              </w:rPr>
              <w:t xml:space="preserve">NOTICE: </w:t>
            </w:r>
            <w:r>
              <w:rPr>
                <w:rFonts w:ascii="Calibri" w:hAnsi="Calibri" w:cs="Calibri" w:eastAsia="Calibri"/>
                <w:b w:val="0"/>
                <w:i w:val="0"/>
                <w:sz w:val="21"/>
              </w:rPr>
              <w:t>This waiver is CONDITIONAL. It waives all remaining lien rights only when the FINAL payment identified below is actually received by the person signing. If that payment is not received, this document waives nothing. To acknowledge final payment already received, use an unconditional final waiver instead.</w:t>
            </w:r>
          </w:p>
        </w:tc>
      </w:tr>
    </w:tbl>
    <w:p>
      <w:pPr>
        <w:spacing w:after="160" w:before="0"/>
      </w:pPr>
      <w:r>
        <w:rPr>
          <w:rFonts w:ascii="Calibri" w:hAnsi="Calibri" w:cs="Calibri" w:eastAsia="Calibri"/>
          <w:sz w:val="4"/>
        </w:rPr>
      </w:r>
    </w:p>
    <w:p>
      <w:pPr>
        <w:spacing w:after="0"/>
      </w:pPr>
      <w:r>
        <w:br w:type="page"/>
      </w:r>
    </w:p>
    <w:p>
      <w:pPr>
        <w:pStyle w:val="Heading1"/>
        <w:jc w:val="center"/>
      </w:pPr>
      <w:r>
        <w:rPr>
          <w:rFonts w:ascii="Calibri" w:hAnsi="Calibri" w:cs="Calibri" w:eastAsia="Calibri"/>
          <w:b/>
          <w:i w:val="0"/>
          <w:sz w:val="36"/>
        </w:rPr>
        <w:t>UNCONDITIONAL LIEN WAIVER</w:t>
      </w:r>
    </w:p>
    <w:p>
      <w:pPr>
        <w:spacing w:after="280"/>
        <w:jc w:val="center"/>
      </w:pPr>
      <w:r>
        <w:rPr>
          <w:rFonts w:ascii="Calibri" w:hAnsi="Calibri" w:cs="Calibri" w:eastAsia="Calibri"/>
          <w:b/>
          <w:i w:val="0"/>
          <w:color w:val="595959"/>
          <w:sz w:val="24"/>
        </w:rPr>
        <w:t>Final Payment</w:t>
      </w: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Pr>
      <w:tblGrid>
        <w:gridCol w:w="2736"/>
        <w:gridCol w:w="2304"/>
        <w:gridCol w:w="2736"/>
        <w:gridCol w:w="2304"/>
      </w:tblGrid>
      <w:tr>
        <w:trPr>
          <w:trHeight w:val="520" w:hRule="atLeast"/>
        </w:trPr>
        <w:tc>
          <w:tcPr>
            <w:tcW w:type="dxa" w:w="2736"/>
            <w:vAlign w:val="bottom"/>
          </w:tcPr>
          <w:p>
            <w:pPr>
              <w:spacing w:after="0" w:before="0"/>
            </w:pPr>
            <w:r>
              <w:rPr>
                <w:rFonts w:ascii="Calibri" w:hAnsi="Calibri" w:cs="Calibri" w:eastAsia="Calibri"/>
                <w:b/>
                <w:color w:val="404040"/>
                <w:sz w:val="21"/>
              </w:rPr>
              <w:t>Project Name:</w:t>
            </w:r>
          </w:p>
        </w:tc>
        <w:tc>
          <w:tcPr>
            <w:tcW w:type="dxa" w:w="7344"/>
            <w:gridSpan w:val="3"/>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Project Address:</w:t>
            </w:r>
          </w:p>
        </w:tc>
        <w:tc>
          <w:tcPr>
            <w:tcW w:type="dxa" w:w="7344"/>
            <w:gridSpan w:val="3"/>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Owner Name:</w:t>
            </w:r>
          </w:p>
        </w:tc>
        <w:tc>
          <w:tcPr>
            <w:tcW w:type="dxa" w:w="7344"/>
            <w:gridSpan w:val="3"/>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Date:</w:t>
            </w:r>
          </w:p>
        </w:tc>
        <w:tc>
          <w:tcPr>
            <w:tcW w:type="dxa" w:w="7344"/>
            <w:gridSpan w:val="3"/>
            <w:vAlign w:val="bottom"/>
            <w:tcBorders>
              <w:bottom w:val="single" w:sz="6" w:space="0" w:color="8C8C8C"/>
            </w:tcBorders>
          </w:tcPr>
          <w:p>
            <w:pPr>
              <w:spacing w:after="0" w:before="0"/>
            </w:pPr>
          </w:p>
        </w:tc>
      </w:tr>
    </w:tbl>
    <w:p>
      <w:pPr>
        <w:spacing w:after="80" w:before="0"/>
      </w:pPr>
      <w:r>
        <w:rPr>
          <w:rFonts w:ascii="Calibri" w:hAnsi="Calibri" w:cs="Calibri" w:eastAsia="Calibri"/>
          <w:sz w:val="4"/>
        </w:rPr>
      </w:r>
    </w:p>
    <w:p>
      <w:pPr>
        <w:spacing w:after="120"/>
      </w:pPr>
      <w:r>
        <w:rPr>
          <w:rFonts w:ascii="Calibri" w:hAnsi="Calibri" w:cs="Calibri" w:eastAsia="Calibri"/>
          <w:b w:val="0"/>
          <w:i w:val="0"/>
        </w:rPr>
        <w:t>The undersigned has been paid in full and has received FINAL payment in the amount of $</w:t>
      </w:r>
      <w:r>
        <w:rPr>
          <w:rFonts w:ascii="Calibri" w:hAnsi="Calibri" w:cs="Calibri" w:eastAsia="Calibri"/>
          <w:b/>
          <w:i w:val="0"/>
        </w:rPr>
        <w:t>[FINAL PAYMENT AMOUNT]</w:t>
      </w:r>
      <w:r>
        <w:rPr>
          <w:rFonts w:ascii="Calibri" w:hAnsi="Calibri" w:cs="Calibri" w:eastAsia="Calibri"/>
          <w:b w:val="0"/>
          <w:i w:val="0"/>
        </w:rPr>
        <w:t>, and hereby waives and releases any and all lien rights, stop payment notice rights, and bond rights the undersigned has or may have against the above-referenced property for all labor, services, equipment, or materials furnished to the property.</w:t>
      </w:r>
    </w:p>
    <w:p>
      <w:pPr>
        <w:spacing w:after="120"/>
      </w:pPr>
      <w:r>
        <w:rPr>
          <w:rFonts w:ascii="Calibri" w:hAnsi="Calibri" w:cs="Calibri" w:eastAsia="Calibri"/>
          <w:b/>
          <w:i w:val="0"/>
        </w:rPr>
        <w:t>This waiver is UNCONDITIONAL and FINAL. This waiver and release is effective immediately upon signing and releases all rights to file liens or claims against the property.</w:t>
      </w:r>
    </w:p>
    <w:p>
      <w:pPr>
        <w:pStyle w:val="Heading2"/>
        <w:pBdr>
          <w:bottom w:val="single" w:sz="6" w:space="0" w:color="8C8C8C"/>
        </w:pBdr>
      </w:pPr>
      <w:r>
        <w:rPr>
          <w:rFonts w:ascii="Calibri" w:hAnsi="Calibri" w:cs="Calibri" w:eastAsia="Calibri"/>
          <w:b/>
          <w:i w:val="0"/>
          <w:sz w:val="26"/>
        </w:rPr>
        <w:t>FINAL PAYMENT INFORMATION</w:t>
      </w:r>
    </w:p>
    <w:tbl>
      <w:tblPr>
        <w:tblStyle w:val="TableGrid"/>
        <w:tblW w:type="auto" w:w="0"/>
        <w:tblLayout w:type="fixed"/>
        <w:tblLook w:firstColumn="1" w:firstRow="1" w:lastColumn="0" w:lastRow="0" w:noHBand="0" w:noVBand="1" w:val="04A0"/>
        <w:tblLayout w:type="fixed"/>
      </w:tblPr>
      <w:tblGrid>
        <w:gridCol w:w="7056"/>
        <w:gridCol w:w="3024"/>
      </w:tblGrid>
      <w:tr>
        <w:trPr>
          <w:tblHeader w:val="true"/>
          <w:trHeight w:val="440" w:hRule="atLeast"/>
        </w:trPr>
        <w:tc>
          <w:tcPr>
            <w:tcW w:type="dxa" w:w="7056"/>
            <w:vAlign w:val="center"/>
            <w:shd w:val="clear" w:color="auto" w:fill="E6E6E6"/>
          </w:tcPr>
          <w:p>
            <w:pPr>
              <w:spacing w:after="0"/>
            </w:pPr>
            <w:r>
              <w:rPr>
                <w:rFonts w:ascii="Calibri" w:hAnsi="Calibri" w:cs="Calibri" w:eastAsia="Calibri"/>
                <w:b/>
                <w:sz w:val="20"/>
              </w:rPr>
              <w:t>Description</w:t>
            </w:r>
          </w:p>
        </w:tc>
        <w:tc>
          <w:tcPr>
            <w:tcW w:type="dxa" w:w="3024"/>
            <w:vAlign w:val="center"/>
            <w:shd w:val="clear" w:color="auto" w:fill="E6E6E6"/>
          </w:tcPr>
          <w:p>
            <w:pPr>
              <w:spacing w:after="0"/>
              <w:jc w:val="right"/>
            </w:pPr>
            <w:r>
              <w:rPr>
                <w:rFonts w:ascii="Calibri" w:hAnsi="Calibri" w:cs="Calibri" w:eastAsia="Calibri"/>
                <w:b/>
                <w:sz w:val="20"/>
              </w:rPr>
              <w:t>Amount ($)</w:t>
            </w:r>
          </w:p>
        </w:tc>
      </w:tr>
      <w:tr>
        <w:trPr>
          <w:trHeight w:val="520" w:hRule="atLeast"/>
        </w:trPr>
        <w:tc>
          <w:tcPr>
            <w:tcW w:type="dxa" w:w="7056"/>
            <w:vAlign w:val="center"/>
          </w:tcPr>
          <w:p>
            <w:pPr>
              <w:spacing w:after="0"/>
            </w:pPr>
            <w:r>
              <w:rPr>
                <w:rFonts w:ascii="Calibri" w:hAnsi="Calibri" w:cs="Calibri" w:eastAsia="Calibri"/>
                <w:b w:val="0"/>
                <w:sz w:val="21"/>
              </w:rPr>
              <w:t>Total contract amount</w:t>
            </w:r>
          </w:p>
        </w:tc>
        <w:tc>
          <w:tcPr>
            <w:tcW w:type="dxa" w:w="3024"/>
            <w:vAlign w:val="center"/>
          </w:tcPr>
          <w:p>
            <w:pPr>
              <w:spacing w:after="0"/>
              <w:jc w:val="right"/>
            </w:pPr>
          </w:p>
        </w:tc>
      </w:tr>
      <w:tr>
        <w:trPr>
          <w:trHeight w:val="520" w:hRule="atLeast"/>
        </w:trPr>
        <w:tc>
          <w:tcPr>
            <w:tcW w:type="dxa" w:w="7056"/>
            <w:vAlign w:val="center"/>
          </w:tcPr>
          <w:p>
            <w:pPr>
              <w:spacing w:after="0"/>
            </w:pPr>
            <w:r>
              <w:rPr>
                <w:rFonts w:ascii="Calibri" w:hAnsi="Calibri" w:cs="Calibri" w:eastAsia="Calibri"/>
                <w:b w:val="0"/>
                <w:sz w:val="21"/>
              </w:rPr>
              <w:t>Total change orders</w:t>
            </w:r>
          </w:p>
        </w:tc>
        <w:tc>
          <w:tcPr>
            <w:tcW w:type="dxa" w:w="3024"/>
            <w:vAlign w:val="center"/>
          </w:tcPr>
          <w:p>
            <w:pPr>
              <w:spacing w:after="0"/>
              <w:jc w:val="right"/>
            </w:pPr>
          </w:p>
        </w:tc>
      </w:tr>
      <w:tr>
        <w:trPr>
          <w:trHeight w:val="520" w:hRule="atLeast"/>
        </w:trPr>
        <w:tc>
          <w:tcPr>
            <w:tcW w:type="dxa" w:w="7056"/>
            <w:vAlign w:val="center"/>
            <w:shd w:val="clear" w:color="auto" w:fill="F2F2F2"/>
          </w:tcPr>
          <w:p>
            <w:pPr>
              <w:spacing w:after="0"/>
            </w:pPr>
            <w:r>
              <w:rPr>
                <w:rFonts w:ascii="Calibri" w:hAnsi="Calibri" w:cs="Calibri" w:eastAsia="Calibri"/>
                <w:b/>
                <w:sz w:val="21"/>
              </w:rPr>
              <w:t>Final contract amount</w:t>
            </w:r>
          </w:p>
        </w:tc>
        <w:tc>
          <w:tcPr>
            <w:tcW w:type="dxa" w:w="3024"/>
            <w:vAlign w:val="center"/>
            <w:shd w:val="clear" w:color="auto" w:fill="F2F2F2"/>
          </w:tcPr>
          <w:p>
            <w:pPr>
              <w:spacing w:after="0"/>
              <w:jc w:val="right"/>
            </w:pPr>
          </w:p>
        </w:tc>
      </w:tr>
      <w:tr>
        <w:trPr>
          <w:trHeight w:val="520" w:hRule="atLeast"/>
        </w:trPr>
        <w:tc>
          <w:tcPr>
            <w:tcW w:type="dxa" w:w="7056"/>
            <w:vAlign w:val="center"/>
          </w:tcPr>
          <w:p>
            <w:pPr>
              <w:spacing w:after="0"/>
            </w:pPr>
            <w:r>
              <w:rPr>
                <w:rFonts w:ascii="Calibri" w:hAnsi="Calibri" w:cs="Calibri" w:eastAsia="Calibri"/>
                <w:b w:val="0"/>
                <w:sz w:val="21"/>
              </w:rPr>
              <w:t>Previous payments received</w:t>
            </w:r>
          </w:p>
        </w:tc>
        <w:tc>
          <w:tcPr>
            <w:tcW w:type="dxa" w:w="3024"/>
            <w:vAlign w:val="center"/>
          </w:tcPr>
          <w:p>
            <w:pPr>
              <w:spacing w:after="0"/>
              <w:jc w:val="right"/>
            </w:pPr>
          </w:p>
        </w:tc>
      </w:tr>
      <w:tr>
        <w:trPr>
          <w:trHeight w:val="520" w:hRule="atLeast"/>
        </w:trPr>
        <w:tc>
          <w:tcPr>
            <w:tcW w:type="dxa" w:w="7056"/>
            <w:vAlign w:val="center"/>
          </w:tcPr>
          <w:p>
            <w:pPr>
              <w:spacing w:after="0"/>
            </w:pPr>
            <w:r>
              <w:rPr>
                <w:rFonts w:ascii="Calibri" w:hAnsi="Calibri" w:cs="Calibri" w:eastAsia="Calibri"/>
                <w:b w:val="0"/>
                <w:sz w:val="21"/>
              </w:rPr>
              <w:t>Retention released</w:t>
            </w:r>
          </w:p>
        </w:tc>
        <w:tc>
          <w:tcPr>
            <w:tcW w:type="dxa" w:w="3024"/>
            <w:vAlign w:val="center"/>
          </w:tcPr>
          <w:p>
            <w:pPr>
              <w:spacing w:after="0"/>
              <w:jc w:val="right"/>
            </w:pPr>
          </w:p>
        </w:tc>
      </w:tr>
      <w:tr>
        <w:trPr>
          <w:trHeight w:val="520" w:hRule="atLeast"/>
        </w:trPr>
        <w:tc>
          <w:tcPr>
            <w:tcW w:type="dxa" w:w="7056"/>
            <w:vAlign w:val="center"/>
            <w:shd w:val="clear" w:color="auto" w:fill="F2F2F2"/>
          </w:tcPr>
          <w:p>
            <w:pPr>
              <w:spacing w:after="0"/>
            </w:pPr>
            <w:r>
              <w:rPr>
                <w:rFonts w:ascii="Calibri" w:hAnsi="Calibri" w:cs="Calibri" w:eastAsia="Calibri"/>
                <w:b/>
                <w:sz w:val="21"/>
              </w:rPr>
              <w:t>Final payment amount</w:t>
            </w:r>
          </w:p>
        </w:tc>
        <w:tc>
          <w:tcPr>
            <w:tcW w:type="dxa" w:w="3024"/>
            <w:vAlign w:val="center"/>
            <w:shd w:val="clear" w:color="auto" w:fill="F2F2F2"/>
          </w:tcPr>
          <w:p>
            <w:pPr>
              <w:spacing w:after="0"/>
              <w:jc w:val="right"/>
            </w:pPr>
          </w:p>
        </w:tc>
      </w:tr>
    </w:tbl>
    <w:p>
      <w:pPr>
        <w:spacing w:after="120" w:before="0"/>
      </w:pPr>
      <w:r>
        <w:rPr>
          <w:rFonts w:ascii="Calibri" w:hAnsi="Calibri" w:cs="Calibri" w:eastAsia="Calibri"/>
          <w:sz w:val="4"/>
        </w:rPr>
      </w: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Pr>
      <w:tblGrid>
        <w:gridCol w:w="2736"/>
        <w:gridCol w:w="2304"/>
        <w:gridCol w:w="2736"/>
        <w:gridCol w:w="2304"/>
      </w:tblGrid>
      <w:tr>
        <w:trPr>
          <w:trHeight w:val="520" w:hRule="atLeast"/>
        </w:trPr>
        <w:tc>
          <w:tcPr>
            <w:tcW w:type="dxa" w:w="2736"/>
            <w:vAlign w:val="bottom"/>
          </w:tcPr>
          <w:p>
            <w:pPr>
              <w:spacing w:after="0" w:before="0"/>
            </w:pPr>
            <w:r>
              <w:rPr>
                <w:rFonts w:ascii="Calibri" w:hAnsi="Calibri" w:cs="Calibri" w:eastAsia="Calibri"/>
                <w:b/>
                <w:color w:val="404040"/>
                <w:sz w:val="21"/>
              </w:rPr>
              <w:t>Check Number:</w:t>
            </w:r>
          </w:p>
        </w:tc>
        <w:tc>
          <w:tcPr>
            <w:tcW w:type="dxa" w:w="2304"/>
            <w:vAlign w:val="bottom"/>
            <w:tcBorders>
              <w:bottom w:val="single" w:sz="6" w:space="0" w:color="8C8C8C"/>
            </w:tcBorders>
          </w:tcPr>
          <w:p>
            <w:pPr>
              <w:spacing w:after="0" w:before="0"/>
            </w:pPr>
          </w:p>
        </w:tc>
        <w:tc>
          <w:tcPr>
            <w:tcW w:type="dxa" w:w="2736"/>
            <w:vAlign w:val="bottom"/>
          </w:tcPr>
          <w:p>
            <w:pPr>
              <w:spacing w:after="0" w:before="0"/>
            </w:pPr>
            <w:r>
              <w:rPr>
                <w:rFonts w:ascii="Calibri" w:hAnsi="Calibri" w:cs="Calibri" w:eastAsia="Calibri"/>
                <w:b/>
                <w:color w:val="404040"/>
                <w:sz w:val="21"/>
              </w:rPr>
              <w:t>Date Payment Received:</w:t>
            </w:r>
          </w:p>
        </w:tc>
        <w:tc>
          <w:tcPr>
            <w:tcW w:type="dxa" w:w="2304"/>
            <w:vAlign w:val="bottom"/>
            <w:tcBorders>
              <w:bottom w:val="single" w:sz="6" w:space="0" w:color="8C8C8C"/>
            </w:tcBorders>
          </w:tcPr>
          <w:p>
            <w:pPr>
              <w:spacing w:after="0" w:before="0"/>
            </w:pPr>
          </w:p>
        </w:tc>
      </w:tr>
    </w:tbl>
    <w:p>
      <w:pPr>
        <w:spacing w:after="80" w:before="0"/>
      </w:pPr>
      <w:r>
        <w:rPr>
          <w:rFonts w:ascii="Calibri" w:hAnsi="Calibri" w:cs="Calibri" w:eastAsia="Calibri"/>
          <w:sz w:val="4"/>
        </w:rPr>
      </w:r>
    </w:p>
    <w:p>
      <w:pPr>
        <w:pStyle w:val="Heading2"/>
        <w:pBdr>
          <w:bottom w:val="single" w:sz="6" w:space="0" w:color="8C8C8C"/>
        </w:pBdr>
      </w:pPr>
      <w:r>
        <w:rPr>
          <w:rFonts w:ascii="Calibri" w:hAnsi="Calibri" w:cs="Calibri" w:eastAsia="Calibri"/>
          <w:b/>
          <w:i w:val="0"/>
          <w:sz w:val="26"/>
        </w:rPr>
        <w:t>FINAL CERTIFICATION</w:t>
      </w:r>
    </w:p>
    <w:p>
      <w:pPr>
        <w:spacing w:after="120"/>
      </w:pPr>
      <w:r>
        <w:rPr>
          <w:rFonts w:ascii="Calibri" w:hAnsi="Calibri" w:cs="Calibri" w:eastAsia="Calibri"/>
          <w:b w:val="0"/>
          <w:i w:val="0"/>
        </w:rPr>
        <w:t>The undersigned certifies that:</w:t>
      </w:r>
    </w:p>
    <w:p>
      <w:pPr>
        <w:spacing w:after="60"/>
        <w:ind w:left="432" w:hanging="432"/>
      </w:pPr>
      <w:r>
        <w:rPr>
          <w:rFonts w:ascii="Segoe UI Symbol" w:hAnsi="Segoe UI Symbol" w:cs="Segoe UI Symbol" w:eastAsia="Segoe UI Symbol"/>
          <w:sz w:val="24"/>
        </w:rPr>
        <w:t xml:space="preserve">☐  </w:t>
      </w:r>
      <w:r>
        <w:rPr>
          <w:rFonts w:ascii="Calibri" w:hAnsi="Calibri" w:cs="Calibri" w:eastAsia="Calibri"/>
          <w:b w:val="0"/>
          <w:i w:val="0"/>
        </w:rPr>
        <w:t>All work has been completed per contract specifications</w:t>
      </w:r>
    </w:p>
    <w:p>
      <w:pPr>
        <w:spacing w:after="60"/>
        <w:ind w:left="432" w:hanging="432"/>
      </w:pPr>
      <w:r>
        <w:rPr>
          <w:rFonts w:ascii="Segoe UI Symbol" w:hAnsi="Segoe UI Symbol" w:cs="Segoe UI Symbol" w:eastAsia="Segoe UI Symbol"/>
          <w:sz w:val="24"/>
        </w:rPr>
        <w:t xml:space="preserve">☐  </w:t>
      </w:r>
      <w:r>
        <w:rPr>
          <w:rFonts w:ascii="Calibri" w:hAnsi="Calibri" w:cs="Calibri" w:eastAsia="Calibri"/>
          <w:b w:val="0"/>
          <w:i w:val="0"/>
        </w:rPr>
        <w:t>All materials have been paid for in full</w:t>
      </w:r>
    </w:p>
    <w:p>
      <w:pPr>
        <w:spacing w:after="60"/>
        <w:ind w:left="432" w:hanging="432"/>
      </w:pPr>
      <w:r>
        <w:rPr>
          <w:rFonts w:ascii="Segoe UI Symbol" w:hAnsi="Segoe UI Symbol" w:cs="Segoe UI Symbol" w:eastAsia="Segoe UI Symbol"/>
          <w:sz w:val="24"/>
        </w:rPr>
        <w:t xml:space="preserve">☐  </w:t>
      </w:r>
      <w:r>
        <w:rPr>
          <w:rFonts w:ascii="Calibri" w:hAnsi="Calibri" w:cs="Calibri" w:eastAsia="Calibri"/>
          <w:b w:val="0"/>
          <w:i w:val="0"/>
        </w:rPr>
        <w:t>All subcontractors and suppliers have been paid in full</w:t>
      </w:r>
    </w:p>
    <w:p>
      <w:pPr>
        <w:spacing w:after="60"/>
        <w:ind w:left="432" w:hanging="432"/>
      </w:pPr>
      <w:r>
        <w:rPr>
          <w:rFonts w:ascii="Segoe UI Symbol" w:hAnsi="Segoe UI Symbol" w:cs="Segoe UI Symbol" w:eastAsia="Segoe UI Symbol"/>
          <w:sz w:val="24"/>
        </w:rPr>
        <w:t xml:space="preserve">☐  </w:t>
      </w:r>
      <w:r>
        <w:rPr>
          <w:rFonts w:ascii="Calibri" w:hAnsi="Calibri" w:cs="Calibri" w:eastAsia="Calibri"/>
          <w:b w:val="0"/>
          <w:i w:val="0"/>
        </w:rPr>
        <w:t>All required warranties have been provided to Owner</w:t>
      </w:r>
    </w:p>
    <w:p>
      <w:pPr>
        <w:spacing w:after="60"/>
        <w:ind w:left="432" w:hanging="432"/>
      </w:pPr>
      <w:r>
        <w:rPr>
          <w:rFonts w:ascii="Segoe UI Symbol" w:hAnsi="Segoe UI Symbol" w:cs="Segoe UI Symbol" w:eastAsia="Segoe UI Symbol"/>
          <w:sz w:val="24"/>
        </w:rPr>
        <w:t xml:space="preserve">☐  </w:t>
      </w:r>
      <w:r>
        <w:rPr>
          <w:rFonts w:ascii="Calibri" w:hAnsi="Calibri" w:cs="Calibri" w:eastAsia="Calibri"/>
          <w:b w:val="0"/>
          <w:i w:val="0"/>
        </w:rPr>
        <w:t>All punch list items have been completed</w:t>
      </w:r>
    </w:p>
    <w:p>
      <w:pPr>
        <w:spacing w:after="60"/>
        <w:ind w:left="432" w:hanging="432"/>
      </w:pPr>
      <w:r>
        <w:rPr>
          <w:rFonts w:ascii="Segoe UI Symbol" w:hAnsi="Segoe UI Symbol" w:cs="Segoe UI Symbol" w:eastAsia="Segoe UI Symbol"/>
          <w:sz w:val="24"/>
        </w:rPr>
        <w:t xml:space="preserve">☐  </w:t>
      </w:r>
      <w:r>
        <w:rPr>
          <w:rFonts w:ascii="Calibri" w:hAnsi="Calibri" w:cs="Calibri" w:eastAsia="Calibri"/>
          <w:b w:val="0"/>
          <w:i w:val="0"/>
        </w:rPr>
        <w:t>Final inspection has been passed</w:t>
      </w:r>
    </w:p>
    <w:p>
      <w:pPr>
        <w:spacing w:after="60"/>
        <w:ind w:left="432" w:hanging="432"/>
      </w:pPr>
      <w:r>
        <w:rPr>
          <w:rFonts w:ascii="Segoe UI Symbol" w:hAnsi="Segoe UI Symbol" w:cs="Segoe UI Symbol" w:eastAsia="Segoe UI Symbol"/>
          <w:sz w:val="24"/>
        </w:rPr>
        <w:t xml:space="preserve">☐  </w:t>
      </w:r>
      <w:r>
        <w:rPr>
          <w:rFonts w:ascii="Calibri" w:hAnsi="Calibri" w:cs="Calibri" w:eastAsia="Calibri"/>
          <w:b w:val="0"/>
          <w:i w:val="0"/>
        </w:rPr>
        <w:t>No outstanding claims or disputes exist</w:t>
      </w:r>
    </w:p>
    <w:p>
      <w:pPr>
        <w:pStyle w:val="Heading2"/>
        <w:pBdr>
          <w:bottom w:val="single" w:sz="6" w:space="0" w:color="8C8C8C"/>
        </w:pBdr>
      </w:pPr>
      <w:r>
        <w:rPr>
          <w:rFonts w:ascii="Calibri" w:hAnsi="Calibri" w:cs="Calibri" w:eastAsia="Calibri"/>
          <w:b/>
          <w:i w:val="0"/>
          <w:sz w:val="26"/>
        </w:rPr>
        <w:t>EXCEPTIONS</w:t>
      </w:r>
    </w:p>
    <w:p>
      <w:pPr>
        <w:spacing w:after="120"/>
      </w:pPr>
      <w:r>
        <w:rPr>
          <w:rFonts w:ascii="Calibri" w:hAnsi="Calibri" w:cs="Calibri" w:eastAsia="Calibri"/>
          <w:b/>
          <w:i w:val="0"/>
        </w:rPr>
        <w:t>This is a FINAL waiver with NO exceptions. If any claims remain, do NOT sign this form.</w:t>
      </w:r>
    </w:p>
    <w:p>
      <w:pPr>
        <w:pStyle w:val="Heading2"/>
        <w:pBdr>
          <w:bottom w:val="single" w:sz="6" w:space="0" w:color="8C8C8C"/>
        </w:pBdr>
      </w:pPr>
      <w:r>
        <w:rPr>
          <w:rFonts w:ascii="Calibri" w:hAnsi="Calibri" w:cs="Calibri" w:eastAsia="Calibri"/>
          <w:b/>
          <w:i w:val="0"/>
          <w:sz w:val="26"/>
        </w:rPr>
        <w:t>CLAIMANT INFORMATION</w:t>
      </w: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Pr>
      <w:tblGrid>
        <w:gridCol w:w="2736"/>
        <w:gridCol w:w="2304"/>
        <w:gridCol w:w="2736"/>
        <w:gridCol w:w="2304"/>
      </w:tblGrid>
      <w:tr>
        <w:trPr>
          <w:trHeight w:val="520" w:hRule="atLeast"/>
        </w:trPr>
        <w:tc>
          <w:tcPr>
            <w:tcW w:type="dxa" w:w="2736"/>
            <w:vAlign w:val="bottom"/>
          </w:tcPr>
          <w:p>
            <w:pPr>
              <w:spacing w:after="0" w:before="0"/>
            </w:pPr>
            <w:r>
              <w:rPr>
                <w:rFonts w:ascii="Calibri" w:hAnsi="Calibri" w:cs="Calibri" w:eastAsia="Calibri"/>
                <w:b/>
                <w:color w:val="404040"/>
                <w:sz w:val="21"/>
              </w:rPr>
              <w:t>Name of Claimant:</w:t>
            </w:r>
          </w:p>
        </w:tc>
        <w:tc>
          <w:tcPr>
            <w:tcW w:type="dxa" w:w="7344"/>
            <w:gridSpan w:val="3"/>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Company Name:</w:t>
            </w:r>
          </w:p>
        </w:tc>
        <w:tc>
          <w:tcPr>
            <w:tcW w:type="dxa" w:w="7344"/>
            <w:gridSpan w:val="3"/>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License Number:</w:t>
            </w:r>
          </w:p>
        </w:tc>
        <w:tc>
          <w:tcPr>
            <w:tcW w:type="dxa" w:w="7344"/>
            <w:gridSpan w:val="3"/>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Address:</w:t>
            </w:r>
          </w:p>
        </w:tc>
        <w:tc>
          <w:tcPr>
            <w:tcW w:type="dxa" w:w="7344"/>
            <w:gridSpan w:val="3"/>
            <w:vAlign w:val="bottom"/>
            <w:tcBorders>
              <w:bottom w:val="single" w:sz="6" w:space="0" w:color="8C8C8C"/>
            </w:tcBorders>
          </w:tcPr>
          <w:p>
            <w:pPr>
              <w:spacing w:after="0" w:before="0"/>
            </w:pPr>
          </w:p>
        </w:tc>
      </w:tr>
      <w:tr>
        <w:trPr>
          <w:trHeight w:val="520" w:hRule="atLeast"/>
        </w:trPr>
        <w:tc>
          <w:tcPr>
            <w:tcW w:type="dxa" w:w="2736"/>
            <w:vAlign w:val="bottom"/>
          </w:tcPr>
          <w:p>
            <w:pPr>
              <w:spacing w:after="0" w:before="0"/>
            </w:pPr>
            <w:r>
              <w:rPr>
                <w:rFonts w:ascii="Calibri" w:hAnsi="Calibri" w:cs="Calibri" w:eastAsia="Calibri"/>
                <w:b/>
                <w:color w:val="404040"/>
                <w:sz w:val="21"/>
              </w:rPr>
              <w:t>Phone:</w:t>
            </w:r>
          </w:p>
        </w:tc>
        <w:tc>
          <w:tcPr>
            <w:tcW w:type="dxa" w:w="7344"/>
            <w:gridSpan w:val="3"/>
            <w:vAlign w:val="bottom"/>
            <w:tcBorders>
              <w:bottom w:val="single" w:sz="6" w:space="0" w:color="8C8C8C"/>
            </w:tcBorders>
          </w:tcPr>
          <w:p>
            <w:pPr>
              <w:spacing w:after="0" w:before="0"/>
            </w:pPr>
          </w:p>
        </w:tc>
      </w:tr>
    </w:tbl>
    <w:p>
      <w:pPr>
        <w:spacing w:after="80" w:before="0"/>
      </w:pPr>
      <w:r>
        <w:rPr>
          <w:rFonts w:ascii="Calibri" w:hAnsi="Calibri" w:cs="Calibri" w:eastAsia="Calibri"/>
          <w:sz w:val="4"/>
        </w:rPr>
      </w: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Pr>
      <w:tblGrid>
        <w:gridCol w:w="10080"/>
      </w:tblGrid>
      <w:tr>
        <w:trPr>
          <w:trHeight w:val="400" w:hRule="atLeast"/>
        </w:trPr>
        <w:tc>
          <w:tcPr>
            <w:tcW w:type="dxa" w:w="10080"/>
            <w:vAlign w:val="center"/>
            <w:shd w:val="clear" w:color="auto" w:fill="E6E6E6"/>
            <w:tcBorders>
              <w:top w:val="single" w:sz="6" w:space="0" w:color="8C8C8C"/>
              <w:left w:val="single" w:sz="6" w:space="0" w:color="8C8C8C"/>
              <w:bottom w:val="single" w:sz="6" w:space="0" w:color="8C8C8C"/>
              <w:right w:val="single" w:sz="6" w:space="0" w:color="8C8C8C"/>
            </w:tcBorders>
          </w:tcPr>
          <w:p>
            <w:pPr>
              <w:spacing w:after="0"/>
            </w:pPr>
            <w:r>
              <w:rPr>
                <w:rFonts w:ascii="Calibri" w:hAnsi="Calibri" w:cs="Calibri" w:eastAsia="Calibri"/>
                <w:b/>
                <w:sz w:val="20"/>
              </w:rPr>
              <w:t>CLAIMANT</w:t>
            </w:r>
          </w:p>
        </w:tc>
      </w:tr>
      <w:tr>
        <w:trPr>
          <w:trHeight w:val="680" w:hRule="atLeast"/>
        </w:trPr>
        <w:tc>
          <w:tcPr>
            <w:tcW w:type="dxa" w:w="10080"/>
            <w:tcBorders>
              <w:bottom w:val="single" w:sz="6" w:space="0" w:color="8C8C8C"/>
            </w:tcBorders>
          </w:tcPr>
          <w:p>
            <w:pPr>
              <w:spacing w:after="0"/>
            </w:pPr>
          </w:p>
        </w:tc>
      </w:tr>
      <w:tr>
        <w:trPr>
          <w:trHeight w:val="240" w:hRule="atLeast"/>
        </w:trPr>
        <w:tc>
          <w:tcPr>
            <w:tcW w:type="dxa" w:w="10080"/>
          </w:tcPr>
          <w:p>
            <w:pPr>
              <w:spacing w:after="0"/>
            </w:pPr>
            <w:r>
              <w:rPr>
                <w:rFonts w:ascii="Calibri" w:hAnsi="Calibri" w:cs="Calibri" w:eastAsia="Calibri"/>
                <w:color w:val="595959"/>
                <w:sz w:val="17"/>
              </w:rPr>
              <w:t>Signature</w:t>
            </w:r>
          </w:p>
        </w:tc>
      </w:tr>
      <w:tr>
        <w:trPr>
          <w:trHeight w:val="680" w:hRule="atLeast"/>
        </w:trPr>
        <w:tc>
          <w:tcPr>
            <w:tcW w:type="dxa" w:w="10080"/>
            <w:tcBorders>
              <w:bottom w:val="single" w:sz="6" w:space="0" w:color="8C8C8C"/>
            </w:tcBorders>
          </w:tcPr>
          <w:p>
            <w:pPr>
              <w:spacing w:after="0"/>
            </w:pPr>
          </w:p>
        </w:tc>
      </w:tr>
      <w:tr>
        <w:trPr>
          <w:trHeight w:val="240" w:hRule="atLeast"/>
        </w:trPr>
        <w:tc>
          <w:tcPr>
            <w:tcW w:type="dxa" w:w="10080"/>
          </w:tcPr>
          <w:p>
            <w:pPr>
              <w:spacing w:after="0"/>
            </w:pPr>
            <w:r>
              <w:rPr>
                <w:rFonts w:ascii="Calibri" w:hAnsi="Calibri" w:cs="Calibri" w:eastAsia="Calibri"/>
                <w:color w:val="595959"/>
                <w:sz w:val="17"/>
              </w:rPr>
              <w:t>Printed Name</w:t>
            </w:r>
          </w:p>
        </w:tc>
      </w:tr>
      <w:tr>
        <w:trPr>
          <w:trHeight w:val="680" w:hRule="atLeast"/>
        </w:trPr>
        <w:tc>
          <w:tcPr>
            <w:tcW w:type="dxa" w:w="10080"/>
            <w:tcBorders>
              <w:bottom w:val="single" w:sz="6" w:space="0" w:color="8C8C8C"/>
            </w:tcBorders>
          </w:tcPr>
          <w:p>
            <w:pPr>
              <w:spacing w:after="0"/>
            </w:pPr>
          </w:p>
        </w:tc>
      </w:tr>
      <w:tr>
        <w:trPr>
          <w:trHeight w:val="240" w:hRule="atLeast"/>
        </w:trPr>
        <w:tc>
          <w:tcPr>
            <w:tcW w:type="dxa" w:w="10080"/>
          </w:tcPr>
          <w:p>
            <w:pPr>
              <w:spacing w:after="0"/>
            </w:pPr>
            <w:r>
              <w:rPr>
                <w:rFonts w:ascii="Calibri" w:hAnsi="Calibri" w:cs="Calibri" w:eastAsia="Calibri"/>
                <w:color w:val="595959"/>
                <w:sz w:val="17"/>
              </w:rPr>
              <w:t>Title</w:t>
            </w:r>
          </w:p>
        </w:tc>
      </w:tr>
      <w:tr>
        <w:trPr>
          <w:trHeight w:val="680" w:hRule="atLeast"/>
        </w:trPr>
        <w:tc>
          <w:tcPr>
            <w:tcW w:type="dxa" w:w="10080"/>
            <w:tcBorders>
              <w:bottom w:val="single" w:sz="6" w:space="0" w:color="8C8C8C"/>
            </w:tcBorders>
          </w:tcPr>
          <w:p>
            <w:pPr>
              <w:spacing w:after="0"/>
            </w:pPr>
          </w:p>
        </w:tc>
      </w:tr>
      <w:tr>
        <w:trPr>
          <w:trHeight w:val="240" w:hRule="atLeast"/>
        </w:trPr>
        <w:tc>
          <w:tcPr>
            <w:tcW w:type="dxa" w:w="10080"/>
          </w:tcPr>
          <w:p>
            <w:pPr>
              <w:spacing w:after="0"/>
            </w:pPr>
            <w:r>
              <w:rPr>
                <w:rFonts w:ascii="Calibri" w:hAnsi="Calibri" w:cs="Calibri" w:eastAsia="Calibri"/>
                <w:color w:val="595959"/>
                <w:sz w:val="17"/>
              </w:rPr>
              <w:t>Date</w:t>
            </w:r>
          </w:p>
        </w:tc>
      </w:tr>
    </w:tbl>
    <w:p>
      <w:pPr>
        <w:spacing w:after="120" w:before="0"/>
      </w:pPr>
      <w:r>
        <w:rPr>
          <w:rFonts w:ascii="Calibri" w:hAnsi="Calibri" w:cs="Calibri" w:eastAsia="Calibri"/>
          <w:sz w:val="4"/>
        </w:rPr>
      </w:r>
    </w:p>
    <w:tbl>
      <w:tblPr>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Pr>
      <w:tblGrid>
        <w:gridCol w:w="10080"/>
      </w:tblGrid>
      <w:tr>
        <w:tc>
          <w:tcPr>
            <w:tcW w:type="dxa" w:w="10080"/>
            <w:tcBorders>
              <w:top w:val="single" w:sz="8" w:space="0" w:color="8C8C8C"/>
              <w:left w:val="single" w:sz="8" w:space="0" w:color="8C8C8C"/>
              <w:bottom w:val="single" w:sz="8" w:space="0" w:color="8C8C8C"/>
              <w:right w:val="single" w:sz="8" w:space="0" w:color="8C8C8C"/>
            </w:tcBorders>
            <w:shd w:val="clear" w:color="auto" w:fill="F7F2E7"/>
          </w:tcPr>
          <w:p>
            <w:pPr>
              <w:spacing w:after="0"/>
            </w:pPr>
            <w:r>
              <w:rPr>
                <w:rFonts w:ascii="Calibri" w:hAnsi="Calibri" w:cs="Calibri" w:eastAsia="Calibri"/>
                <w:b/>
                <w:sz w:val="21"/>
              </w:rPr>
              <w:t xml:space="preserve">WARNING: </w:t>
            </w:r>
            <w:r>
              <w:rPr>
                <w:rFonts w:ascii="Calibri" w:hAnsi="Calibri" w:cs="Calibri" w:eastAsia="Calibri"/>
                <w:b w:val="0"/>
                <w:i w:val="0"/>
                <w:sz w:val="21"/>
              </w:rPr>
              <w:t>This document waives ALL rights unconditionally and states that you have been paid IN FULL for giving up those rights. This document is enforceable against you if you sign it, even if you have not been paid in full. If you have not been paid in full, use a conditional waiver and release form.</w:t>
            </w:r>
          </w:p>
        </w:tc>
      </w:tr>
    </w:tbl>
    <w:p>
      <w:pPr>
        <w:spacing w:after="160" w:before="0"/>
      </w:pPr>
      <w:r>
        <w:rPr>
          <w:rFonts w:ascii="Calibri" w:hAnsi="Calibri" w:cs="Calibri" w:eastAsia="Calibri"/>
          <w:sz w:val="4"/>
        </w:rPr>
      </w:r>
    </w:p>
    <w:p>
      <w:pPr>
        <w:spacing w:after="200" w:before="0"/>
      </w:pPr>
      <w:r>
        <w:rPr>
          <w:rFonts w:ascii="Calibri" w:hAnsi="Calibri" w:cs="Calibri" w:eastAsia="Calibri"/>
          <w:sz w:val="4"/>
        </w:rPr>
      </w:r>
    </w:p>
    <w:p>
      <w:pPr>
        <w:spacing w:before="200"/>
        <w:pBdr>
          <w:bottom w:val="single" w:sz="6" w:space="0" w:color="8C8C8C"/>
        </w:pBdr>
      </w:pPr>
      <w:r>
        <w:rPr>
          <w:rFonts w:ascii="Calibri" w:hAnsi="Calibri" w:cs="Calibri" w:eastAsia="Calibri"/>
          <w:sz w:val="4"/>
        </w:rPr>
      </w:r>
    </w:p>
    <w:p>
      <w:pPr>
        <w:jc w:val="center"/>
      </w:pPr>
      <w:r>
        <w:rPr>
          <w:rFonts w:ascii="Calibri" w:hAnsi="Calibri" w:cs="Calibri" w:eastAsia="Calibri"/>
          <w:i/>
          <w:color w:val="595959"/>
          <w:sz w:val="19"/>
        </w:rPr>
        <w:t>Template for general reference — have your attorney review before use. Not legal advice. Several states prescribe the exact wording of lien waivers; check your state's statute before signing.</w:t>
      </w:r>
    </w:p>
    <w:sectPr w:rsidR="00FC693F" w:rsidRPr="0006063C" w:rsidSect="00034616">
      <w:footerReference w:type="default" r:id="rId9"/>
      <w:pgSz w:w="12240" w:h="15840"/>
      <w:pgMar w:top="1152" w:right="1080" w:bottom="1008" w:left="108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s="Calibri" w:eastAsia="Calibri"/>
        <w:color w:val="595959"/>
        <w:sz w:val="16"/>
      </w:rPr>
      <w:t>© 2026 Build Your House · build-your-house.com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cs="Calibri" w:eastAsia="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cs="Calibri" w:eastAsia="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cs="Calibri" w:eastAsia="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Lien Waiver Templates</dc:title>
  <dc:subject/>
  <dc:creator>Build Your House</dc:creator>
  <cp:keywords/>
  <dc:description>© 2026 Build Your House · build-your-house.com</dc:description>
  <cp:lastModifiedBy/>
  <cp:revision>1</cp:revision>
  <dcterms:created xsi:type="dcterms:W3CDTF">2013-12-23T23:15:00Z</dcterms:created>
  <dcterms:modified xsi:type="dcterms:W3CDTF">2013-12-23T23:15:00Z</dcterms:modified>
  <cp:category/>
</cp:coreProperties>
</file>